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38E0" w14:textId="77777777" w:rsidR="0021345C" w:rsidRPr="00A87E16" w:rsidRDefault="0021345C" w:rsidP="008847D3">
      <w:pPr>
        <w:spacing w:line="360" w:lineRule="auto"/>
        <w:jc w:val="center"/>
        <w:rPr>
          <w:rFonts w:ascii="Times New Roman" w:hAnsi="Times New Roman" w:cs="Times New Roman"/>
          <w:b/>
          <w:sz w:val="24"/>
          <w:szCs w:val="24"/>
          <w:lang w:val="es-419"/>
        </w:rPr>
      </w:pPr>
    </w:p>
    <w:p w14:paraId="170918B1" w14:textId="77777777" w:rsidR="0021345C" w:rsidRPr="00A87E16" w:rsidRDefault="0021345C" w:rsidP="008847D3">
      <w:pPr>
        <w:spacing w:line="360" w:lineRule="auto"/>
        <w:rPr>
          <w:rFonts w:ascii="Times New Roman" w:hAnsi="Times New Roman" w:cs="Times New Roman"/>
          <w:b/>
          <w:sz w:val="24"/>
          <w:szCs w:val="24"/>
          <w:lang w:val="es-419"/>
        </w:rPr>
      </w:pPr>
    </w:p>
    <w:p w14:paraId="069F5177" w14:textId="77777777" w:rsidR="0021345C" w:rsidRPr="00A87E16" w:rsidRDefault="0021345C" w:rsidP="008847D3">
      <w:pPr>
        <w:spacing w:line="360" w:lineRule="auto"/>
        <w:jc w:val="center"/>
        <w:rPr>
          <w:rFonts w:ascii="Times New Roman" w:hAnsi="Times New Roman" w:cs="Times New Roman"/>
          <w:b/>
          <w:sz w:val="24"/>
          <w:szCs w:val="24"/>
          <w:lang w:val="es-419"/>
        </w:rPr>
      </w:pPr>
    </w:p>
    <w:p w14:paraId="4091D890" w14:textId="77777777" w:rsidR="0021345C" w:rsidRPr="00A87E16" w:rsidRDefault="0021345C" w:rsidP="008847D3">
      <w:pPr>
        <w:spacing w:line="360" w:lineRule="auto"/>
        <w:jc w:val="center"/>
        <w:rPr>
          <w:rFonts w:ascii="Times New Roman" w:hAnsi="Times New Roman" w:cs="Times New Roman"/>
          <w:b/>
          <w:sz w:val="24"/>
          <w:szCs w:val="24"/>
          <w:lang w:val="es-419"/>
        </w:rPr>
      </w:pPr>
    </w:p>
    <w:p w14:paraId="18B81D90" w14:textId="77777777" w:rsidR="0021345C" w:rsidRPr="00A87E16" w:rsidRDefault="00000000" w:rsidP="008847D3">
      <w:pPr>
        <w:spacing w:line="360" w:lineRule="auto"/>
        <w:jc w:val="center"/>
        <w:rPr>
          <w:rFonts w:ascii="Times New Roman" w:hAnsi="Times New Roman" w:cs="Times New Roman"/>
          <w:b/>
          <w:sz w:val="24"/>
          <w:szCs w:val="24"/>
          <w:lang w:val="es-419"/>
        </w:rPr>
      </w:pPr>
      <w:r w:rsidRPr="00A87E16">
        <w:rPr>
          <w:rFonts w:ascii="Times New Roman" w:hAnsi="Times New Roman" w:cs="Times New Roman"/>
          <w:b/>
          <w:sz w:val="24"/>
          <w:szCs w:val="24"/>
          <w:lang w:val="es-419"/>
        </w:rPr>
        <w:t>DMPark: Predictor de Ocupación de Parqueaderos</w:t>
      </w:r>
      <w:r w:rsidRPr="00A87E16">
        <w:rPr>
          <w:rFonts w:ascii="Times New Roman" w:hAnsi="Times New Roman" w:cs="Times New Roman"/>
          <w:b/>
          <w:sz w:val="24"/>
          <w:szCs w:val="24"/>
          <w:lang w:val="es-419"/>
        </w:rPr>
        <w:br/>
      </w:r>
    </w:p>
    <w:p w14:paraId="1F7733BA" w14:textId="413B3DA1" w:rsidR="00884394" w:rsidRPr="00A87E16" w:rsidRDefault="00000000" w:rsidP="008847D3">
      <w:pPr>
        <w:spacing w:line="360" w:lineRule="auto"/>
        <w:jc w:val="center"/>
        <w:rPr>
          <w:rFonts w:ascii="Times New Roman" w:hAnsi="Times New Roman" w:cs="Times New Roman"/>
          <w:sz w:val="24"/>
          <w:szCs w:val="24"/>
          <w:lang w:val="es-419"/>
        </w:rPr>
      </w:pPr>
      <w:r w:rsidRPr="00A87E16">
        <w:rPr>
          <w:rFonts w:ascii="Times New Roman" w:hAnsi="Times New Roman" w:cs="Times New Roman"/>
          <w:b/>
          <w:sz w:val="24"/>
          <w:szCs w:val="24"/>
          <w:lang w:val="es-419"/>
        </w:rPr>
        <w:br/>
      </w:r>
    </w:p>
    <w:p w14:paraId="507027BD" w14:textId="43599659" w:rsidR="0021345C" w:rsidRPr="00A87E16" w:rsidRDefault="0021345C" w:rsidP="008847D3">
      <w:pPr>
        <w:spacing w:line="360" w:lineRule="auto"/>
        <w:jc w:val="center"/>
        <w:rPr>
          <w:rFonts w:ascii="Times New Roman" w:hAnsi="Times New Roman" w:cs="Times New Roman"/>
          <w:sz w:val="24"/>
          <w:szCs w:val="24"/>
          <w:lang w:val="es-419"/>
        </w:rPr>
      </w:pPr>
      <w:r w:rsidRPr="00A87E16">
        <w:rPr>
          <w:rFonts w:ascii="Times New Roman" w:hAnsi="Times New Roman" w:cs="Times New Roman"/>
          <w:sz w:val="24"/>
          <w:szCs w:val="24"/>
          <w:lang w:val="es-419"/>
        </w:rPr>
        <w:t>Nikolas Esteban Krejci Bautista</w:t>
      </w:r>
    </w:p>
    <w:p w14:paraId="45E29E9F" w14:textId="07B65815" w:rsidR="0021345C" w:rsidRPr="00A87E16" w:rsidRDefault="0021345C" w:rsidP="008847D3">
      <w:pPr>
        <w:spacing w:line="360" w:lineRule="auto"/>
        <w:jc w:val="center"/>
        <w:rPr>
          <w:rFonts w:ascii="Times New Roman" w:hAnsi="Times New Roman" w:cs="Times New Roman"/>
          <w:sz w:val="24"/>
          <w:szCs w:val="24"/>
          <w:lang w:val="es-419"/>
        </w:rPr>
      </w:pPr>
      <w:r w:rsidRPr="00A87E16">
        <w:rPr>
          <w:rFonts w:ascii="Times New Roman" w:hAnsi="Times New Roman" w:cs="Times New Roman"/>
          <w:sz w:val="24"/>
          <w:szCs w:val="24"/>
          <w:lang w:val="es-419"/>
        </w:rPr>
        <w:t>Sergio Alexander Prieto</w:t>
      </w:r>
      <w:r w:rsidR="008847D3" w:rsidRPr="00A87E16">
        <w:rPr>
          <w:rFonts w:ascii="Times New Roman" w:hAnsi="Times New Roman" w:cs="Times New Roman"/>
          <w:sz w:val="24"/>
          <w:szCs w:val="24"/>
          <w:lang w:val="es-419"/>
        </w:rPr>
        <w:t xml:space="preserve"> Castiblanco</w:t>
      </w:r>
    </w:p>
    <w:p w14:paraId="17F0FF1C" w14:textId="1E9C8BAC" w:rsidR="0021345C" w:rsidRPr="00A87E16" w:rsidRDefault="00000000" w:rsidP="008847D3">
      <w:pPr>
        <w:spacing w:line="360" w:lineRule="auto"/>
        <w:jc w:val="center"/>
        <w:rPr>
          <w:rFonts w:ascii="Times New Roman" w:hAnsi="Times New Roman" w:cs="Times New Roman"/>
          <w:sz w:val="24"/>
          <w:szCs w:val="24"/>
          <w:lang w:val="es-419"/>
        </w:rPr>
      </w:pPr>
      <w:r w:rsidRPr="00A87E16">
        <w:rPr>
          <w:rFonts w:ascii="Times New Roman" w:hAnsi="Times New Roman" w:cs="Times New Roman"/>
          <w:sz w:val="24"/>
          <w:szCs w:val="24"/>
          <w:lang w:val="es-419"/>
        </w:rPr>
        <w:t>Juan David Mahete Carrasco</w:t>
      </w:r>
    </w:p>
    <w:p w14:paraId="3B082FC7" w14:textId="482D966F" w:rsidR="00884394" w:rsidRPr="00A87E16" w:rsidRDefault="00000000" w:rsidP="008847D3">
      <w:pPr>
        <w:spacing w:line="360" w:lineRule="auto"/>
        <w:jc w:val="center"/>
        <w:rPr>
          <w:rFonts w:ascii="Times New Roman" w:hAnsi="Times New Roman" w:cs="Times New Roman"/>
          <w:sz w:val="24"/>
          <w:szCs w:val="24"/>
          <w:lang w:val="es-419"/>
        </w:rPr>
      </w:pPr>
      <w:r w:rsidRPr="00A87E16">
        <w:rPr>
          <w:rFonts w:ascii="Times New Roman" w:hAnsi="Times New Roman" w:cs="Times New Roman"/>
          <w:sz w:val="24"/>
          <w:szCs w:val="24"/>
          <w:lang w:val="es-419"/>
        </w:rPr>
        <w:br/>
      </w:r>
    </w:p>
    <w:p w14:paraId="441DAA87" w14:textId="356406E7" w:rsidR="00884394" w:rsidRPr="00A87E16" w:rsidRDefault="00000000" w:rsidP="008847D3">
      <w:pPr>
        <w:spacing w:line="360" w:lineRule="auto"/>
        <w:jc w:val="center"/>
        <w:rPr>
          <w:rFonts w:ascii="Times New Roman" w:hAnsi="Times New Roman" w:cs="Times New Roman"/>
          <w:sz w:val="24"/>
          <w:szCs w:val="24"/>
          <w:lang w:val="es-419"/>
        </w:rPr>
      </w:pPr>
      <w:r w:rsidRPr="00A87E16">
        <w:rPr>
          <w:rFonts w:ascii="Times New Roman" w:hAnsi="Times New Roman" w:cs="Times New Roman"/>
          <w:sz w:val="24"/>
          <w:szCs w:val="24"/>
          <w:lang w:val="es-419"/>
        </w:rPr>
        <w:t>Universidad</w:t>
      </w:r>
      <w:r w:rsidR="0021345C" w:rsidRPr="00A87E16">
        <w:rPr>
          <w:rFonts w:ascii="Times New Roman" w:hAnsi="Times New Roman" w:cs="Times New Roman"/>
          <w:sz w:val="24"/>
          <w:szCs w:val="24"/>
          <w:lang w:val="es-419"/>
        </w:rPr>
        <w:t xml:space="preserve"> de Cundinamarca – Extensión Chía</w:t>
      </w:r>
      <w:r w:rsidRPr="00A87E16">
        <w:rPr>
          <w:rFonts w:ascii="Times New Roman" w:hAnsi="Times New Roman" w:cs="Times New Roman"/>
          <w:sz w:val="24"/>
          <w:szCs w:val="24"/>
          <w:lang w:val="es-419"/>
        </w:rPr>
        <w:br/>
      </w:r>
      <w:r w:rsidRPr="00A87E16">
        <w:rPr>
          <w:rFonts w:ascii="Times New Roman" w:hAnsi="Times New Roman" w:cs="Times New Roman"/>
          <w:sz w:val="24"/>
          <w:szCs w:val="24"/>
          <w:lang w:val="es-419"/>
        </w:rPr>
        <w:br/>
      </w:r>
    </w:p>
    <w:p w14:paraId="7B038043" w14:textId="50B3D91A" w:rsidR="0021345C" w:rsidRPr="00A87E16" w:rsidRDefault="0021345C" w:rsidP="008847D3">
      <w:pPr>
        <w:spacing w:line="360" w:lineRule="auto"/>
        <w:jc w:val="center"/>
        <w:rPr>
          <w:rFonts w:ascii="Times New Roman" w:hAnsi="Times New Roman" w:cs="Times New Roman"/>
          <w:sz w:val="24"/>
          <w:szCs w:val="24"/>
          <w:lang w:val="es-419"/>
        </w:rPr>
      </w:pPr>
      <w:r w:rsidRPr="00A87E16">
        <w:rPr>
          <w:rFonts w:ascii="Times New Roman" w:hAnsi="Times New Roman" w:cs="Times New Roman"/>
          <w:sz w:val="24"/>
          <w:szCs w:val="24"/>
          <w:lang w:val="es-419"/>
        </w:rPr>
        <w:t>901N: Minería de Datos</w:t>
      </w:r>
      <w:r w:rsidRPr="00A87E16">
        <w:rPr>
          <w:rFonts w:ascii="Times New Roman" w:hAnsi="Times New Roman" w:cs="Times New Roman"/>
          <w:sz w:val="24"/>
          <w:szCs w:val="24"/>
          <w:lang w:val="es-419"/>
        </w:rPr>
        <w:br/>
        <w:t>Profesor Edis</w:t>
      </w:r>
      <w:r w:rsidR="008847D3" w:rsidRPr="00A87E16">
        <w:rPr>
          <w:rFonts w:ascii="Times New Roman" w:hAnsi="Times New Roman" w:cs="Times New Roman"/>
          <w:sz w:val="24"/>
          <w:szCs w:val="24"/>
          <w:lang w:val="es-419"/>
        </w:rPr>
        <w:t>o</w:t>
      </w:r>
      <w:r w:rsidRPr="00A87E16">
        <w:rPr>
          <w:rFonts w:ascii="Times New Roman" w:hAnsi="Times New Roman" w:cs="Times New Roman"/>
          <w:sz w:val="24"/>
          <w:szCs w:val="24"/>
          <w:lang w:val="es-419"/>
        </w:rPr>
        <w:t xml:space="preserve">n </w:t>
      </w:r>
      <w:r w:rsidR="008847D3" w:rsidRPr="00A87E16">
        <w:rPr>
          <w:rFonts w:ascii="Times New Roman" w:hAnsi="Times New Roman" w:cs="Times New Roman"/>
          <w:sz w:val="24"/>
          <w:szCs w:val="24"/>
          <w:lang w:val="es-419"/>
        </w:rPr>
        <w:t xml:space="preserve">Gustavo Cañón </w:t>
      </w:r>
      <w:r w:rsidRPr="00A87E16">
        <w:rPr>
          <w:rFonts w:ascii="Times New Roman" w:hAnsi="Times New Roman" w:cs="Times New Roman"/>
          <w:sz w:val="24"/>
          <w:szCs w:val="24"/>
          <w:lang w:val="es-419"/>
        </w:rPr>
        <w:t>Varela</w:t>
      </w:r>
      <w:r w:rsidRPr="00A87E16">
        <w:rPr>
          <w:rFonts w:ascii="Times New Roman" w:hAnsi="Times New Roman" w:cs="Times New Roman"/>
          <w:sz w:val="24"/>
          <w:szCs w:val="24"/>
          <w:lang w:val="es-419"/>
        </w:rPr>
        <w:br/>
      </w:r>
    </w:p>
    <w:p w14:paraId="066768D6" w14:textId="77777777" w:rsidR="0021345C" w:rsidRPr="00A87E16" w:rsidRDefault="0021345C" w:rsidP="008847D3">
      <w:pPr>
        <w:spacing w:line="360" w:lineRule="auto"/>
        <w:jc w:val="center"/>
        <w:rPr>
          <w:rFonts w:ascii="Times New Roman" w:hAnsi="Times New Roman" w:cs="Times New Roman"/>
          <w:sz w:val="24"/>
          <w:szCs w:val="24"/>
          <w:lang w:val="es-419"/>
        </w:rPr>
      </w:pPr>
    </w:p>
    <w:p w14:paraId="1605F8A4" w14:textId="77777777" w:rsidR="00884394" w:rsidRPr="00A87E16" w:rsidRDefault="00000000" w:rsidP="008847D3">
      <w:pPr>
        <w:spacing w:line="360" w:lineRule="auto"/>
        <w:jc w:val="center"/>
        <w:rPr>
          <w:rFonts w:ascii="Times New Roman" w:hAnsi="Times New Roman" w:cs="Times New Roman"/>
          <w:sz w:val="24"/>
          <w:szCs w:val="24"/>
          <w:lang w:val="es-419"/>
        </w:rPr>
      </w:pPr>
      <w:r w:rsidRPr="00A87E16">
        <w:rPr>
          <w:rFonts w:ascii="Times New Roman" w:hAnsi="Times New Roman" w:cs="Times New Roman"/>
          <w:sz w:val="24"/>
          <w:szCs w:val="24"/>
          <w:lang w:val="es-419"/>
        </w:rPr>
        <w:t>2026</w:t>
      </w:r>
    </w:p>
    <w:p w14:paraId="20B2B8E5" w14:textId="77777777" w:rsidR="008847D3" w:rsidRPr="00A87E16" w:rsidRDefault="008847D3" w:rsidP="008847D3">
      <w:pPr>
        <w:spacing w:line="360" w:lineRule="auto"/>
        <w:jc w:val="center"/>
        <w:rPr>
          <w:rFonts w:ascii="Times New Roman" w:hAnsi="Times New Roman" w:cs="Times New Roman"/>
          <w:sz w:val="24"/>
          <w:szCs w:val="24"/>
          <w:lang w:val="es-419"/>
        </w:rPr>
      </w:pPr>
    </w:p>
    <w:sdt>
      <w:sdtPr>
        <w:rPr>
          <w:rFonts w:ascii="Times New Roman" w:eastAsiaTheme="minorEastAsia" w:hAnsi="Times New Roman" w:cs="Times New Roman"/>
          <w:b w:val="0"/>
          <w:bCs w:val="0"/>
          <w:color w:val="auto"/>
          <w:sz w:val="24"/>
          <w:szCs w:val="24"/>
        </w:rPr>
        <w:id w:val="-1971818281"/>
        <w:docPartObj>
          <w:docPartGallery w:val="Table of Contents"/>
          <w:docPartUnique/>
        </w:docPartObj>
      </w:sdtPr>
      <w:sdtEndPr>
        <w:rPr>
          <w:noProof/>
        </w:rPr>
      </w:sdtEndPr>
      <w:sdtContent>
        <w:p w14:paraId="05FA6492" w14:textId="573127A0" w:rsidR="002D2EB2" w:rsidRPr="00A87E16" w:rsidRDefault="008847D3" w:rsidP="008847D3">
          <w:pPr>
            <w:pStyle w:val="TOCHeading"/>
            <w:spacing w:line="360" w:lineRule="auto"/>
            <w:rPr>
              <w:rFonts w:ascii="Times New Roman" w:hAnsi="Times New Roman" w:cs="Times New Roman"/>
              <w:color w:val="auto"/>
              <w:sz w:val="24"/>
              <w:szCs w:val="24"/>
            </w:rPr>
          </w:pPr>
          <w:r w:rsidRPr="00A87E16">
            <w:rPr>
              <w:rFonts w:ascii="Times New Roman" w:hAnsi="Times New Roman" w:cs="Times New Roman"/>
              <w:color w:val="auto"/>
              <w:sz w:val="24"/>
              <w:szCs w:val="24"/>
            </w:rPr>
            <w:t>Table de Contenido</w:t>
          </w:r>
        </w:p>
        <w:p w14:paraId="5E30C472" w14:textId="77777777" w:rsidR="008847D3" w:rsidRPr="00A87E16" w:rsidRDefault="008847D3" w:rsidP="008847D3">
          <w:pPr>
            <w:rPr>
              <w:rFonts w:ascii="Times New Roman" w:hAnsi="Times New Roman" w:cs="Times New Roman"/>
              <w:sz w:val="24"/>
              <w:szCs w:val="24"/>
            </w:rPr>
          </w:pPr>
        </w:p>
        <w:p w14:paraId="79FC1379" w14:textId="456C13D8" w:rsidR="00A87E16" w:rsidRDefault="002D2EB2">
          <w:pPr>
            <w:pStyle w:val="TOC2"/>
            <w:rPr>
              <w:noProof/>
              <w:kern w:val="2"/>
              <w:sz w:val="24"/>
              <w:szCs w:val="24"/>
              <w:lang w:val="es-419" w:eastAsia="es-419"/>
              <w14:ligatures w14:val="standardContextual"/>
            </w:rPr>
          </w:pPr>
          <w:r w:rsidRPr="00A87E16">
            <w:rPr>
              <w:rFonts w:ascii="Times New Roman" w:hAnsi="Times New Roman" w:cs="Times New Roman"/>
              <w:sz w:val="24"/>
              <w:szCs w:val="24"/>
            </w:rPr>
            <w:fldChar w:fldCharType="begin"/>
          </w:r>
          <w:r w:rsidRPr="00A87E16">
            <w:rPr>
              <w:rFonts w:ascii="Times New Roman" w:hAnsi="Times New Roman" w:cs="Times New Roman"/>
              <w:sz w:val="24"/>
              <w:szCs w:val="24"/>
            </w:rPr>
            <w:instrText xml:space="preserve"> TOC \o "1-3" \h \z \u </w:instrText>
          </w:r>
          <w:r w:rsidRPr="00A87E16">
            <w:rPr>
              <w:rFonts w:ascii="Times New Roman" w:hAnsi="Times New Roman" w:cs="Times New Roman"/>
              <w:sz w:val="24"/>
              <w:szCs w:val="24"/>
            </w:rPr>
            <w:fldChar w:fldCharType="separate"/>
          </w:r>
          <w:hyperlink w:anchor="_Toc226658540" w:history="1">
            <w:r w:rsidR="00A87E16" w:rsidRPr="00BB4F07">
              <w:rPr>
                <w:rStyle w:val="Hyperlink"/>
                <w:rFonts w:ascii="Times New Roman" w:hAnsi="Times New Roman" w:cs="Times New Roman"/>
                <w:noProof/>
                <w:lang w:val="es-419"/>
              </w:rPr>
              <w:t>1.</w:t>
            </w:r>
            <w:r w:rsidR="00A87E16">
              <w:rPr>
                <w:noProof/>
                <w:kern w:val="2"/>
                <w:sz w:val="24"/>
                <w:szCs w:val="24"/>
                <w:lang w:val="es-419" w:eastAsia="es-419"/>
                <w14:ligatures w14:val="standardContextual"/>
              </w:rPr>
              <w:tab/>
            </w:r>
            <w:r w:rsidR="00A87E16" w:rsidRPr="00BB4F07">
              <w:rPr>
                <w:rStyle w:val="Hyperlink"/>
                <w:rFonts w:ascii="Times New Roman" w:hAnsi="Times New Roman" w:cs="Times New Roman"/>
                <w:noProof/>
                <w:lang w:val="es-419"/>
              </w:rPr>
              <w:t>Descripción del Proyecto</w:t>
            </w:r>
            <w:r w:rsidR="00A87E16">
              <w:rPr>
                <w:noProof/>
                <w:webHidden/>
              </w:rPr>
              <w:tab/>
            </w:r>
            <w:r w:rsidR="00A87E16">
              <w:rPr>
                <w:noProof/>
                <w:webHidden/>
              </w:rPr>
              <w:fldChar w:fldCharType="begin"/>
            </w:r>
            <w:r w:rsidR="00A87E16">
              <w:rPr>
                <w:noProof/>
                <w:webHidden/>
              </w:rPr>
              <w:instrText xml:space="preserve"> PAGEREF _Toc226658540 \h </w:instrText>
            </w:r>
            <w:r w:rsidR="00A87E16">
              <w:rPr>
                <w:noProof/>
                <w:webHidden/>
              </w:rPr>
            </w:r>
            <w:r w:rsidR="00A87E16">
              <w:rPr>
                <w:noProof/>
                <w:webHidden/>
              </w:rPr>
              <w:fldChar w:fldCharType="separate"/>
            </w:r>
            <w:r w:rsidR="00A87E16">
              <w:rPr>
                <w:noProof/>
                <w:webHidden/>
              </w:rPr>
              <w:t>3</w:t>
            </w:r>
            <w:r w:rsidR="00A87E16">
              <w:rPr>
                <w:noProof/>
                <w:webHidden/>
              </w:rPr>
              <w:fldChar w:fldCharType="end"/>
            </w:r>
          </w:hyperlink>
        </w:p>
        <w:p w14:paraId="568413B9" w14:textId="2C10B058" w:rsidR="00A87E16" w:rsidRDefault="00A87E16">
          <w:pPr>
            <w:pStyle w:val="TOC2"/>
            <w:rPr>
              <w:noProof/>
              <w:kern w:val="2"/>
              <w:sz w:val="24"/>
              <w:szCs w:val="24"/>
              <w:lang w:val="es-419" w:eastAsia="es-419"/>
              <w14:ligatures w14:val="standardContextual"/>
            </w:rPr>
          </w:pPr>
          <w:hyperlink w:anchor="_Toc226658541" w:history="1">
            <w:r w:rsidRPr="00BB4F07">
              <w:rPr>
                <w:rStyle w:val="Hyperlink"/>
                <w:rFonts w:ascii="Times New Roman" w:hAnsi="Times New Roman" w:cs="Times New Roman"/>
                <w:noProof/>
                <w:lang w:val="es-419"/>
              </w:rPr>
              <w:t>2.</w:t>
            </w:r>
            <w:r>
              <w:rPr>
                <w:noProof/>
                <w:kern w:val="2"/>
                <w:sz w:val="24"/>
                <w:szCs w:val="24"/>
                <w:lang w:val="es-419" w:eastAsia="es-419"/>
                <w14:ligatures w14:val="standardContextual"/>
              </w:rPr>
              <w:tab/>
            </w:r>
            <w:r w:rsidRPr="00BB4F07">
              <w:rPr>
                <w:rStyle w:val="Hyperlink"/>
                <w:rFonts w:ascii="Times New Roman" w:hAnsi="Times New Roman" w:cs="Times New Roman"/>
                <w:noProof/>
                <w:lang w:val="es-419"/>
              </w:rPr>
              <w:t>Problema a resolver</w:t>
            </w:r>
            <w:r>
              <w:rPr>
                <w:noProof/>
                <w:webHidden/>
              </w:rPr>
              <w:tab/>
            </w:r>
            <w:r>
              <w:rPr>
                <w:noProof/>
                <w:webHidden/>
              </w:rPr>
              <w:fldChar w:fldCharType="begin"/>
            </w:r>
            <w:r>
              <w:rPr>
                <w:noProof/>
                <w:webHidden/>
              </w:rPr>
              <w:instrText xml:space="preserve"> PAGEREF _Toc226658541 \h </w:instrText>
            </w:r>
            <w:r>
              <w:rPr>
                <w:noProof/>
                <w:webHidden/>
              </w:rPr>
            </w:r>
            <w:r>
              <w:rPr>
                <w:noProof/>
                <w:webHidden/>
              </w:rPr>
              <w:fldChar w:fldCharType="separate"/>
            </w:r>
            <w:r>
              <w:rPr>
                <w:noProof/>
                <w:webHidden/>
              </w:rPr>
              <w:t>3</w:t>
            </w:r>
            <w:r>
              <w:rPr>
                <w:noProof/>
                <w:webHidden/>
              </w:rPr>
              <w:fldChar w:fldCharType="end"/>
            </w:r>
          </w:hyperlink>
        </w:p>
        <w:p w14:paraId="23F58955" w14:textId="09580A86" w:rsidR="00A87E16" w:rsidRDefault="00A87E16">
          <w:pPr>
            <w:pStyle w:val="TOC2"/>
            <w:rPr>
              <w:noProof/>
              <w:kern w:val="2"/>
              <w:sz w:val="24"/>
              <w:szCs w:val="24"/>
              <w:lang w:val="es-419" w:eastAsia="es-419"/>
              <w14:ligatures w14:val="standardContextual"/>
            </w:rPr>
          </w:pPr>
          <w:hyperlink w:anchor="_Toc226658542" w:history="1">
            <w:r w:rsidRPr="00BB4F07">
              <w:rPr>
                <w:rStyle w:val="Hyperlink"/>
                <w:rFonts w:ascii="Times New Roman" w:hAnsi="Times New Roman" w:cs="Times New Roman"/>
                <w:noProof/>
                <w:lang w:val="es-419"/>
              </w:rPr>
              <w:t>3.</w:t>
            </w:r>
            <w:r>
              <w:rPr>
                <w:noProof/>
                <w:kern w:val="2"/>
                <w:sz w:val="24"/>
                <w:szCs w:val="24"/>
                <w:lang w:val="es-419" w:eastAsia="es-419"/>
                <w14:ligatures w14:val="standardContextual"/>
              </w:rPr>
              <w:tab/>
            </w:r>
            <w:r w:rsidRPr="00BB4F07">
              <w:rPr>
                <w:rStyle w:val="Hyperlink"/>
                <w:rFonts w:ascii="Times New Roman" w:hAnsi="Times New Roman" w:cs="Times New Roman"/>
                <w:noProof/>
                <w:lang w:val="es-419"/>
              </w:rPr>
              <w:t>Objetivo General</w:t>
            </w:r>
            <w:r>
              <w:rPr>
                <w:noProof/>
                <w:webHidden/>
              </w:rPr>
              <w:tab/>
            </w:r>
            <w:r>
              <w:rPr>
                <w:noProof/>
                <w:webHidden/>
              </w:rPr>
              <w:fldChar w:fldCharType="begin"/>
            </w:r>
            <w:r>
              <w:rPr>
                <w:noProof/>
                <w:webHidden/>
              </w:rPr>
              <w:instrText xml:space="preserve"> PAGEREF _Toc226658542 \h </w:instrText>
            </w:r>
            <w:r>
              <w:rPr>
                <w:noProof/>
                <w:webHidden/>
              </w:rPr>
            </w:r>
            <w:r>
              <w:rPr>
                <w:noProof/>
                <w:webHidden/>
              </w:rPr>
              <w:fldChar w:fldCharType="separate"/>
            </w:r>
            <w:r>
              <w:rPr>
                <w:noProof/>
                <w:webHidden/>
              </w:rPr>
              <w:t>3</w:t>
            </w:r>
            <w:r>
              <w:rPr>
                <w:noProof/>
                <w:webHidden/>
              </w:rPr>
              <w:fldChar w:fldCharType="end"/>
            </w:r>
          </w:hyperlink>
        </w:p>
        <w:p w14:paraId="1DA255A7" w14:textId="21BF9497" w:rsidR="00A87E16" w:rsidRDefault="00A87E16">
          <w:pPr>
            <w:pStyle w:val="TOC2"/>
            <w:rPr>
              <w:noProof/>
              <w:kern w:val="2"/>
              <w:sz w:val="24"/>
              <w:szCs w:val="24"/>
              <w:lang w:val="es-419" w:eastAsia="es-419"/>
              <w14:ligatures w14:val="standardContextual"/>
            </w:rPr>
          </w:pPr>
          <w:hyperlink w:anchor="_Toc226658543" w:history="1">
            <w:r w:rsidRPr="00BB4F07">
              <w:rPr>
                <w:rStyle w:val="Hyperlink"/>
                <w:rFonts w:ascii="Times New Roman" w:hAnsi="Times New Roman" w:cs="Times New Roman"/>
                <w:noProof/>
                <w:lang w:val="es-419"/>
              </w:rPr>
              <w:t>4.</w:t>
            </w:r>
            <w:r>
              <w:rPr>
                <w:noProof/>
                <w:kern w:val="2"/>
                <w:sz w:val="24"/>
                <w:szCs w:val="24"/>
                <w:lang w:val="es-419" w:eastAsia="es-419"/>
                <w14:ligatures w14:val="standardContextual"/>
              </w:rPr>
              <w:tab/>
            </w:r>
            <w:r w:rsidRPr="00BB4F07">
              <w:rPr>
                <w:rStyle w:val="Hyperlink"/>
                <w:rFonts w:ascii="Times New Roman" w:hAnsi="Times New Roman" w:cs="Times New Roman"/>
                <w:noProof/>
                <w:lang w:val="es-419"/>
              </w:rPr>
              <w:t>Objetivos Específicos</w:t>
            </w:r>
            <w:r>
              <w:rPr>
                <w:noProof/>
                <w:webHidden/>
              </w:rPr>
              <w:tab/>
            </w:r>
            <w:r>
              <w:rPr>
                <w:noProof/>
                <w:webHidden/>
              </w:rPr>
              <w:fldChar w:fldCharType="begin"/>
            </w:r>
            <w:r>
              <w:rPr>
                <w:noProof/>
                <w:webHidden/>
              </w:rPr>
              <w:instrText xml:space="preserve"> PAGEREF _Toc226658543 \h </w:instrText>
            </w:r>
            <w:r>
              <w:rPr>
                <w:noProof/>
                <w:webHidden/>
              </w:rPr>
            </w:r>
            <w:r>
              <w:rPr>
                <w:noProof/>
                <w:webHidden/>
              </w:rPr>
              <w:fldChar w:fldCharType="separate"/>
            </w:r>
            <w:r>
              <w:rPr>
                <w:noProof/>
                <w:webHidden/>
              </w:rPr>
              <w:t>3</w:t>
            </w:r>
            <w:r>
              <w:rPr>
                <w:noProof/>
                <w:webHidden/>
              </w:rPr>
              <w:fldChar w:fldCharType="end"/>
            </w:r>
          </w:hyperlink>
        </w:p>
        <w:p w14:paraId="77BC9DFD" w14:textId="13524CD1" w:rsidR="00A87E16" w:rsidRDefault="00A87E16">
          <w:pPr>
            <w:pStyle w:val="TOC2"/>
            <w:rPr>
              <w:noProof/>
              <w:kern w:val="2"/>
              <w:sz w:val="24"/>
              <w:szCs w:val="24"/>
              <w:lang w:val="es-419" w:eastAsia="es-419"/>
              <w14:ligatures w14:val="standardContextual"/>
            </w:rPr>
          </w:pPr>
          <w:hyperlink w:anchor="_Toc226658544" w:history="1">
            <w:r w:rsidRPr="00BB4F07">
              <w:rPr>
                <w:rStyle w:val="Hyperlink"/>
                <w:rFonts w:ascii="Times New Roman" w:hAnsi="Times New Roman" w:cs="Times New Roman"/>
                <w:noProof/>
                <w:lang w:val="es-419"/>
              </w:rPr>
              <w:t>5.</w:t>
            </w:r>
            <w:r>
              <w:rPr>
                <w:noProof/>
                <w:kern w:val="2"/>
                <w:sz w:val="24"/>
                <w:szCs w:val="24"/>
                <w:lang w:val="es-419" w:eastAsia="es-419"/>
                <w14:ligatures w14:val="standardContextual"/>
              </w:rPr>
              <w:tab/>
            </w:r>
            <w:r w:rsidRPr="00BB4F07">
              <w:rPr>
                <w:rStyle w:val="Hyperlink"/>
                <w:rFonts w:ascii="Times New Roman" w:hAnsi="Times New Roman" w:cs="Times New Roman"/>
                <w:noProof/>
                <w:lang w:val="es-419"/>
              </w:rPr>
              <w:t>Alcances del Proyecto</w:t>
            </w:r>
            <w:r>
              <w:rPr>
                <w:noProof/>
                <w:webHidden/>
              </w:rPr>
              <w:tab/>
            </w:r>
            <w:r>
              <w:rPr>
                <w:noProof/>
                <w:webHidden/>
              </w:rPr>
              <w:fldChar w:fldCharType="begin"/>
            </w:r>
            <w:r>
              <w:rPr>
                <w:noProof/>
                <w:webHidden/>
              </w:rPr>
              <w:instrText xml:space="preserve"> PAGEREF _Toc226658544 \h </w:instrText>
            </w:r>
            <w:r>
              <w:rPr>
                <w:noProof/>
                <w:webHidden/>
              </w:rPr>
            </w:r>
            <w:r>
              <w:rPr>
                <w:noProof/>
                <w:webHidden/>
              </w:rPr>
              <w:fldChar w:fldCharType="separate"/>
            </w:r>
            <w:r>
              <w:rPr>
                <w:noProof/>
                <w:webHidden/>
              </w:rPr>
              <w:t>4</w:t>
            </w:r>
            <w:r>
              <w:rPr>
                <w:noProof/>
                <w:webHidden/>
              </w:rPr>
              <w:fldChar w:fldCharType="end"/>
            </w:r>
          </w:hyperlink>
        </w:p>
        <w:p w14:paraId="1A05E734" w14:textId="2815759D" w:rsidR="00A87E16" w:rsidRDefault="00A87E16">
          <w:pPr>
            <w:pStyle w:val="TOC2"/>
            <w:rPr>
              <w:noProof/>
              <w:kern w:val="2"/>
              <w:sz w:val="24"/>
              <w:szCs w:val="24"/>
              <w:lang w:val="es-419" w:eastAsia="es-419"/>
              <w14:ligatures w14:val="standardContextual"/>
            </w:rPr>
          </w:pPr>
          <w:hyperlink w:anchor="_Toc226658545" w:history="1">
            <w:r w:rsidRPr="00BB4F07">
              <w:rPr>
                <w:rStyle w:val="Hyperlink"/>
                <w:rFonts w:ascii="Times New Roman" w:hAnsi="Times New Roman" w:cs="Times New Roman"/>
                <w:noProof/>
                <w:lang w:val="es-419"/>
              </w:rPr>
              <w:t>6.</w:t>
            </w:r>
            <w:r>
              <w:rPr>
                <w:noProof/>
                <w:kern w:val="2"/>
                <w:sz w:val="24"/>
                <w:szCs w:val="24"/>
                <w:lang w:val="es-419" w:eastAsia="es-419"/>
                <w14:ligatures w14:val="standardContextual"/>
              </w:rPr>
              <w:tab/>
            </w:r>
            <w:r w:rsidRPr="00BB4F07">
              <w:rPr>
                <w:rStyle w:val="Hyperlink"/>
                <w:rFonts w:ascii="Times New Roman" w:hAnsi="Times New Roman" w:cs="Times New Roman"/>
                <w:noProof/>
                <w:lang w:val="es-419"/>
              </w:rPr>
              <w:t>Tecnologías Utilizadas</w:t>
            </w:r>
            <w:r>
              <w:rPr>
                <w:noProof/>
                <w:webHidden/>
              </w:rPr>
              <w:tab/>
            </w:r>
            <w:r>
              <w:rPr>
                <w:noProof/>
                <w:webHidden/>
              </w:rPr>
              <w:fldChar w:fldCharType="begin"/>
            </w:r>
            <w:r>
              <w:rPr>
                <w:noProof/>
                <w:webHidden/>
              </w:rPr>
              <w:instrText xml:space="preserve"> PAGEREF _Toc226658545 \h </w:instrText>
            </w:r>
            <w:r>
              <w:rPr>
                <w:noProof/>
                <w:webHidden/>
              </w:rPr>
            </w:r>
            <w:r>
              <w:rPr>
                <w:noProof/>
                <w:webHidden/>
              </w:rPr>
              <w:fldChar w:fldCharType="separate"/>
            </w:r>
            <w:r>
              <w:rPr>
                <w:noProof/>
                <w:webHidden/>
              </w:rPr>
              <w:t>4</w:t>
            </w:r>
            <w:r>
              <w:rPr>
                <w:noProof/>
                <w:webHidden/>
              </w:rPr>
              <w:fldChar w:fldCharType="end"/>
            </w:r>
          </w:hyperlink>
        </w:p>
        <w:p w14:paraId="6F8365C4" w14:textId="7538EA13" w:rsidR="00A87E16" w:rsidRDefault="00A87E16">
          <w:pPr>
            <w:pStyle w:val="TOC2"/>
            <w:rPr>
              <w:noProof/>
              <w:kern w:val="2"/>
              <w:sz w:val="24"/>
              <w:szCs w:val="24"/>
              <w:lang w:val="es-419" w:eastAsia="es-419"/>
              <w14:ligatures w14:val="standardContextual"/>
            </w:rPr>
          </w:pPr>
          <w:hyperlink w:anchor="_Toc226658546" w:history="1">
            <w:r w:rsidRPr="00BB4F07">
              <w:rPr>
                <w:rStyle w:val="Hyperlink"/>
                <w:rFonts w:ascii="Times New Roman" w:hAnsi="Times New Roman" w:cs="Times New Roman"/>
                <w:noProof/>
                <w:lang w:val="es-419"/>
              </w:rPr>
              <w:t>7.</w:t>
            </w:r>
            <w:r>
              <w:rPr>
                <w:noProof/>
                <w:kern w:val="2"/>
                <w:sz w:val="24"/>
                <w:szCs w:val="24"/>
                <w:lang w:val="es-419" w:eastAsia="es-419"/>
                <w14:ligatures w14:val="standardContextual"/>
              </w:rPr>
              <w:tab/>
            </w:r>
            <w:r w:rsidRPr="00BB4F07">
              <w:rPr>
                <w:rStyle w:val="Hyperlink"/>
                <w:rFonts w:ascii="Times New Roman" w:hAnsi="Times New Roman" w:cs="Times New Roman"/>
                <w:noProof/>
                <w:lang w:val="es-419"/>
              </w:rPr>
              <w:t>Metodología</w:t>
            </w:r>
            <w:r>
              <w:rPr>
                <w:noProof/>
                <w:webHidden/>
              </w:rPr>
              <w:tab/>
            </w:r>
            <w:r>
              <w:rPr>
                <w:noProof/>
                <w:webHidden/>
              </w:rPr>
              <w:fldChar w:fldCharType="begin"/>
            </w:r>
            <w:r>
              <w:rPr>
                <w:noProof/>
                <w:webHidden/>
              </w:rPr>
              <w:instrText xml:space="preserve"> PAGEREF _Toc226658546 \h </w:instrText>
            </w:r>
            <w:r>
              <w:rPr>
                <w:noProof/>
                <w:webHidden/>
              </w:rPr>
            </w:r>
            <w:r>
              <w:rPr>
                <w:noProof/>
                <w:webHidden/>
              </w:rPr>
              <w:fldChar w:fldCharType="separate"/>
            </w:r>
            <w:r>
              <w:rPr>
                <w:noProof/>
                <w:webHidden/>
              </w:rPr>
              <w:t>4</w:t>
            </w:r>
            <w:r>
              <w:rPr>
                <w:noProof/>
                <w:webHidden/>
              </w:rPr>
              <w:fldChar w:fldCharType="end"/>
            </w:r>
          </w:hyperlink>
        </w:p>
        <w:p w14:paraId="1EE41308" w14:textId="6DE7D313" w:rsidR="00A87E16" w:rsidRDefault="00A87E16">
          <w:pPr>
            <w:pStyle w:val="TOC2"/>
            <w:rPr>
              <w:noProof/>
              <w:kern w:val="2"/>
              <w:sz w:val="24"/>
              <w:szCs w:val="24"/>
              <w:lang w:val="es-419" w:eastAsia="es-419"/>
              <w14:ligatures w14:val="standardContextual"/>
            </w:rPr>
          </w:pPr>
          <w:hyperlink w:anchor="_Toc226658547" w:history="1">
            <w:r w:rsidRPr="00BB4F07">
              <w:rPr>
                <w:rStyle w:val="Hyperlink"/>
                <w:rFonts w:ascii="Times New Roman" w:hAnsi="Times New Roman" w:cs="Times New Roman"/>
                <w:noProof/>
              </w:rPr>
              <w:t>8.</w:t>
            </w:r>
            <w:r>
              <w:rPr>
                <w:noProof/>
                <w:kern w:val="2"/>
                <w:sz w:val="24"/>
                <w:szCs w:val="24"/>
                <w:lang w:val="es-419" w:eastAsia="es-419"/>
                <w14:ligatures w14:val="standardContextual"/>
              </w:rPr>
              <w:tab/>
            </w:r>
            <w:r w:rsidRPr="00BB4F07">
              <w:rPr>
                <w:rStyle w:val="Hyperlink"/>
                <w:rFonts w:ascii="Times New Roman" w:hAnsi="Times New Roman" w:cs="Times New Roman"/>
                <w:noProof/>
              </w:rPr>
              <w:t>Referencias</w:t>
            </w:r>
            <w:r>
              <w:rPr>
                <w:noProof/>
                <w:webHidden/>
              </w:rPr>
              <w:tab/>
            </w:r>
            <w:r>
              <w:rPr>
                <w:noProof/>
                <w:webHidden/>
              </w:rPr>
              <w:fldChar w:fldCharType="begin"/>
            </w:r>
            <w:r>
              <w:rPr>
                <w:noProof/>
                <w:webHidden/>
              </w:rPr>
              <w:instrText xml:space="preserve"> PAGEREF _Toc226658547 \h </w:instrText>
            </w:r>
            <w:r>
              <w:rPr>
                <w:noProof/>
                <w:webHidden/>
              </w:rPr>
            </w:r>
            <w:r>
              <w:rPr>
                <w:noProof/>
                <w:webHidden/>
              </w:rPr>
              <w:fldChar w:fldCharType="separate"/>
            </w:r>
            <w:r>
              <w:rPr>
                <w:noProof/>
                <w:webHidden/>
              </w:rPr>
              <w:t>5</w:t>
            </w:r>
            <w:r>
              <w:rPr>
                <w:noProof/>
                <w:webHidden/>
              </w:rPr>
              <w:fldChar w:fldCharType="end"/>
            </w:r>
          </w:hyperlink>
        </w:p>
        <w:p w14:paraId="2EBAD314" w14:textId="25C3A0F0" w:rsidR="00A87E16" w:rsidRDefault="00A87E16">
          <w:pPr>
            <w:pStyle w:val="TOC2"/>
            <w:rPr>
              <w:noProof/>
              <w:kern w:val="2"/>
              <w:sz w:val="24"/>
              <w:szCs w:val="24"/>
              <w:lang w:val="es-419" w:eastAsia="es-419"/>
              <w14:ligatures w14:val="standardContextual"/>
            </w:rPr>
          </w:pPr>
          <w:hyperlink w:anchor="_Toc226658548" w:history="1">
            <w:r w:rsidRPr="00BB4F07">
              <w:rPr>
                <w:rStyle w:val="Hyperlink"/>
                <w:rFonts w:ascii="Times New Roman" w:hAnsi="Times New Roman" w:cs="Times New Roman"/>
                <w:noProof/>
              </w:rPr>
              <w:t>9.</w:t>
            </w:r>
            <w:r>
              <w:rPr>
                <w:noProof/>
                <w:kern w:val="2"/>
                <w:sz w:val="24"/>
                <w:szCs w:val="24"/>
                <w:lang w:val="es-419" w:eastAsia="es-419"/>
                <w14:ligatures w14:val="standardContextual"/>
              </w:rPr>
              <w:tab/>
            </w:r>
            <w:r w:rsidRPr="00BB4F07">
              <w:rPr>
                <w:rStyle w:val="Hyperlink"/>
                <w:rFonts w:ascii="Times New Roman" w:hAnsi="Times New Roman" w:cs="Times New Roman"/>
                <w:noProof/>
              </w:rPr>
              <w:t>Modelo de Machine Learning</w:t>
            </w:r>
            <w:r>
              <w:rPr>
                <w:noProof/>
                <w:webHidden/>
              </w:rPr>
              <w:tab/>
            </w:r>
            <w:r>
              <w:rPr>
                <w:noProof/>
                <w:webHidden/>
              </w:rPr>
              <w:fldChar w:fldCharType="begin"/>
            </w:r>
            <w:r>
              <w:rPr>
                <w:noProof/>
                <w:webHidden/>
              </w:rPr>
              <w:instrText xml:space="preserve"> PAGEREF _Toc226658548 \h </w:instrText>
            </w:r>
            <w:r>
              <w:rPr>
                <w:noProof/>
                <w:webHidden/>
              </w:rPr>
            </w:r>
            <w:r>
              <w:rPr>
                <w:noProof/>
                <w:webHidden/>
              </w:rPr>
              <w:fldChar w:fldCharType="separate"/>
            </w:r>
            <w:r>
              <w:rPr>
                <w:noProof/>
                <w:webHidden/>
              </w:rPr>
              <w:t>5</w:t>
            </w:r>
            <w:r>
              <w:rPr>
                <w:noProof/>
                <w:webHidden/>
              </w:rPr>
              <w:fldChar w:fldCharType="end"/>
            </w:r>
          </w:hyperlink>
        </w:p>
        <w:p w14:paraId="50407072" w14:textId="2CB1006D" w:rsidR="00A87E16" w:rsidRDefault="00A87E16">
          <w:pPr>
            <w:pStyle w:val="TOC2"/>
            <w:rPr>
              <w:noProof/>
              <w:kern w:val="2"/>
              <w:sz w:val="24"/>
              <w:szCs w:val="24"/>
              <w:lang w:val="es-419" w:eastAsia="es-419"/>
              <w14:ligatures w14:val="standardContextual"/>
            </w:rPr>
          </w:pPr>
          <w:hyperlink w:anchor="_Toc226658549" w:history="1">
            <w:r w:rsidRPr="00BB4F07">
              <w:rPr>
                <w:rStyle w:val="Hyperlink"/>
                <w:rFonts w:ascii="Times New Roman" w:hAnsi="Times New Roman" w:cs="Times New Roman"/>
                <w:noProof/>
              </w:rPr>
              <w:t>10.</w:t>
            </w:r>
            <w:r>
              <w:rPr>
                <w:noProof/>
                <w:kern w:val="2"/>
                <w:sz w:val="24"/>
                <w:szCs w:val="24"/>
                <w:lang w:val="es-419" w:eastAsia="es-419"/>
                <w14:ligatures w14:val="standardContextual"/>
              </w:rPr>
              <w:tab/>
            </w:r>
            <w:r w:rsidRPr="00BB4F07">
              <w:rPr>
                <w:rStyle w:val="Hyperlink"/>
                <w:rFonts w:ascii="Times New Roman" w:hAnsi="Times New Roman" w:cs="Times New Roman"/>
                <w:noProof/>
              </w:rPr>
              <w:t>Estructura de Datos</w:t>
            </w:r>
            <w:r>
              <w:rPr>
                <w:noProof/>
                <w:webHidden/>
              </w:rPr>
              <w:tab/>
            </w:r>
            <w:r>
              <w:rPr>
                <w:noProof/>
                <w:webHidden/>
              </w:rPr>
              <w:fldChar w:fldCharType="begin"/>
            </w:r>
            <w:r>
              <w:rPr>
                <w:noProof/>
                <w:webHidden/>
              </w:rPr>
              <w:instrText xml:space="preserve"> PAGEREF _Toc226658549 \h </w:instrText>
            </w:r>
            <w:r>
              <w:rPr>
                <w:noProof/>
                <w:webHidden/>
              </w:rPr>
            </w:r>
            <w:r>
              <w:rPr>
                <w:noProof/>
                <w:webHidden/>
              </w:rPr>
              <w:fldChar w:fldCharType="separate"/>
            </w:r>
            <w:r>
              <w:rPr>
                <w:noProof/>
                <w:webHidden/>
              </w:rPr>
              <w:t>6</w:t>
            </w:r>
            <w:r>
              <w:rPr>
                <w:noProof/>
                <w:webHidden/>
              </w:rPr>
              <w:fldChar w:fldCharType="end"/>
            </w:r>
          </w:hyperlink>
        </w:p>
        <w:p w14:paraId="53269882" w14:textId="0B66077D" w:rsidR="00A87E16" w:rsidRDefault="00A87E16">
          <w:pPr>
            <w:pStyle w:val="TOC2"/>
            <w:rPr>
              <w:noProof/>
              <w:kern w:val="2"/>
              <w:sz w:val="24"/>
              <w:szCs w:val="24"/>
              <w:lang w:val="es-419" w:eastAsia="es-419"/>
              <w14:ligatures w14:val="standardContextual"/>
            </w:rPr>
          </w:pPr>
          <w:hyperlink w:anchor="_Toc226658550" w:history="1">
            <w:r w:rsidRPr="00BB4F07">
              <w:rPr>
                <w:rStyle w:val="Hyperlink"/>
                <w:rFonts w:ascii="Times New Roman" w:hAnsi="Times New Roman" w:cs="Times New Roman"/>
                <w:noProof/>
                <w:lang w:val="es-419"/>
              </w:rPr>
              <w:t>11.</w:t>
            </w:r>
            <w:r>
              <w:rPr>
                <w:noProof/>
                <w:kern w:val="2"/>
                <w:sz w:val="24"/>
                <w:szCs w:val="24"/>
                <w:lang w:val="es-419" w:eastAsia="es-419"/>
                <w14:ligatures w14:val="standardContextual"/>
              </w:rPr>
              <w:tab/>
            </w:r>
            <w:r w:rsidRPr="00BB4F07">
              <w:rPr>
                <w:rStyle w:val="Hyperlink"/>
                <w:rFonts w:ascii="Times New Roman" w:hAnsi="Times New Roman" w:cs="Times New Roman"/>
                <w:noProof/>
                <w:lang w:val="es-419"/>
              </w:rPr>
              <w:t>Resultados Esperados</w:t>
            </w:r>
            <w:r>
              <w:rPr>
                <w:noProof/>
                <w:webHidden/>
              </w:rPr>
              <w:tab/>
            </w:r>
            <w:r>
              <w:rPr>
                <w:noProof/>
                <w:webHidden/>
              </w:rPr>
              <w:fldChar w:fldCharType="begin"/>
            </w:r>
            <w:r>
              <w:rPr>
                <w:noProof/>
                <w:webHidden/>
              </w:rPr>
              <w:instrText xml:space="preserve"> PAGEREF _Toc226658550 \h </w:instrText>
            </w:r>
            <w:r>
              <w:rPr>
                <w:noProof/>
                <w:webHidden/>
              </w:rPr>
            </w:r>
            <w:r>
              <w:rPr>
                <w:noProof/>
                <w:webHidden/>
              </w:rPr>
              <w:fldChar w:fldCharType="separate"/>
            </w:r>
            <w:r>
              <w:rPr>
                <w:noProof/>
                <w:webHidden/>
              </w:rPr>
              <w:t>6</w:t>
            </w:r>
            <w:r>
              <w:rPr>
                <w:noProof/>
                <w:webHidden/>
              </w:rPr>
              <w:fldChar w:fldCharType="end"/>
            </w:r>
          </w:hyperlink>
        </w:p>
        <w:p w14:paraId="0AB59DEE" w14:textId="1D685FD5" w:rsidR="00A87E16" w:rsidRDefault="00A87E16">
          <w:pPr>
            <w:pStyle w:val="TOC2"/>
            <w:rPr>
              <w:noProof/>
              <w:kern w:val="2"/>
              <w:sz w:val="24"/>
              <w:szCs w:val="24"/>
              <w:lang w:val="es-419" w:eastAsia="es-419"/>
              <w14:ligatures w14:val="standardContextual"/>
            </w:rPr>
          </w:pPr>
          <w:hyperlink w:anchor="_Toc226658551" w:history="1">
            <w:r w:rsidRPr="00BB4F07">
              <w:rPr>
                <w:rStyle w:val="Hyperlink"/>
                <w:rFonts w:ascii="Times New Roman" w:hAnsi="Times New Roman" w:cs="Times New Roman"/>
                <w:noProof/>
                <w:lang w:val="es-419"/>
              </w:rPr>
              <w:t>12.</w:t>
            </w:r>
            <w:r>
              <w:rPr>
                <w:noProof/>
                <w:kern w:val="2"/>
                <w:sz w:val="24"/>
                <w:szCs w:val="24"/>
                <w:lang w:val="es-419" w:eastAsia="es-419"/>
                <w14:ligatures w14:val="standardContextual"/>
              </w:rPr>
              <w:tab/>
            </w:r>
            <w:r w:rsidRPr="00BB4F07">
              <w:rPr>
                <w:rStyle w:val="Hyperlink"/>
                <w:rFonts w:ascii="Times New Roman" w:hAnsi="Times New Roman" w:cs="Times New Roman"/>
                <w:noProof/>
                <w:lang w:val="es-419"/>
              </w:rPr>
              <w:t>Futuras Mejoras</w:t>
            </w:r>
            <w:r>
              <w:rPr>
                <w:noProof/>
                <w:webHidden/>
              </w:rPr>
              <w:tab/>
            </w:r>
            <w:r>
              <w:rPr>
                <w:noProof/>
                <w:webHidden/>
              </w:rPr>
              <w:fldChar w:fldCharType="begin"/>
            </w:r>
            <w:r>
              <w:rPr>
                <w:noProof/>
                <w:webHidden/>
              </w:rPr>
              <w:instrText xml:space="preserve"> PAGEREF _Toc226658551 \h </w:instrText>
            </w:r>
            <w:r>
              <w:rPr>
                <w:noProof/>
                <w:webHidden/>
              </w:rPr>
            </w:r>
            <w:r>
              <w:rPr>
                <w:noProof/>
                <w:webHidden/>
              </w:rPr>
              <w:fldChar w:fldCharType="separate"/>
            </w:r>
            <w:r>
              <w:rPr>
                <w:noProof/>
                <w:webHidden/>
              </w:rPr>
              <w:t>6</w:t>
            </w:r>
            <w:r>
              <w:rPr>
                <w:noProof/>
                <w:webHidden/>
              </w:rPr>
              <w:fldChar w:fldCharType="end"/>
            </w:r>
          </w:hyperlink>
        </w:p>
        <w:p w14:paraId="747859BF" w14:textId="20EF5498" w:rsidR="00A87E16" w:rsidRDefault="00A87E16">
          <w:pPr>
            <w:pStyle w:val="TOC2"/>
            <w:rPr>
              <w:noProof/>
              <w:kern w:val="2"/>
              <w:sz w:val="24"/>
              <w:szCs w:val="24"/>
              <w:lang w:val="es-419" w:eastAsia="es-419"/>
              <w14:ligatures w14:val="standardContextual"/>
            </w:rPr>
          </w:pPr>
          <w:hyperlink w:anchor="_Toc226658552" w:history="1">
            <w:r w:rsidRPr="00BB4F07">
              <w:rPr>
                <w:rStyle w:val="Hyperlink"/>
                <w:rFonts w:ascii="Times New Roman" w:hAnsi="Times New Roman" w:cs="Times New Roman"/>
                <w:noProof/>
                <w:lang w:val="es-419"/>
              </w:rPr>
              <w:t>13.</w:t>
            </w:r>
            <w:r>
              <w:rPr>
                <w:noProof/>
                <w:kern w:val="2"/>
                <w:sz w:val="24"/>
                <w:szCs w:val="24"/>
                <w:lang w:val="es-419" w:eastAsia="es-419"/>
                <w14:ligatures w14:val="standardContextual"/>
              </w:rPr>
              <w:tab/>
            </w:r>
            <w:r w:rsidRPr="00BB4F07">
              <w:rPr>
                <w:rStyle w:val="Hyperlink"/>
                <w:rFonts w:ascii="Times New Roman" w:hAnsi="Times New Roman" w:cs="Times New Roman"/>
                <w:noProof/>
                <w:lang w:val="es-419"/>
              </w:rPr>
              <w:t>Conclusiones</w:t>
            </w:r>
            <w:r>
              <w:rPr>
                <w:noProof/>
                <w:webHidden/>
              </w:rPr>
              <w:tab/>
            </w:r>
            <w:r>
              <w:rPr>
                <w:noProof/>
                <w:webHidden/>
              </w:rPr>
              <w:fldChar w:fldCharType="begin"/>
            </w:r>
            <w:r>
              <w:rPr>
                <w:noProof/>
                <w:webHidden/>
              </w:rPr>
              <w:instrText xml:space="preserve"> PAGEREF _Toc226658552 \h </w:instrText>
            </w:r>
            <w:r>
              <w:rPr>
                <w:noProof/>
                <w:webHidden/>
              </w:rPr>
            </w:r>
            <w:r>
              <w:rPr>
                <w:noProof/>
                <w:webHidden/>
              </w:rPr>
              <w:fldChar w:fldCharType="separate"/>
            </w:r>
            <w:r>
              <w:rPr>
                <w:noProof/>
                <w:webHidden/>
              </w:rPr>
              <w:t>6</w:t>
            </w:r>
            <w:r>
              <w:rPr>
                <w:noProof/>
                <w:webHidden/>
              </w:rPr>
              <w:fldChar w:fldCharType="end"/>
            </w:r>
          </w:hyperlink>
        </w:p>
        <w:p w14:paraId="4817ED9F" w14:textId="75EB2F20" w:rsidR="00A87E16" w:rsidRDefault="00A87E16">
          <w:pPr>
            <w:pStyle w:val="TOC2"/>
            <w:rPr>
              <w:noProof/>
              <w:kern w:val="2"/>
              <w:sz w:val="24"/>
              <w:szCs w:val="24"/>
              <w:lang w:val="es-419" w:eastAsia="es-419"/>
              <w14:ligatures w14:val="standardContextual"/>
            </w:rPr>
          </w:pPr>
          <w:hyperlink w:anchor="_Toc226658553" w:history="1">
            <w:r w:rsidRPr="00BB4F07">
              <w:rPr>
                <w:rStyle w:val="Hyperlink"/>
                <w:rFonts w:ascii="Times New Roman" w:hAnsi="Times New Roman" w:cs="Times New Roman"/>
                <w:noProof/>
                <w:lang w:val="es-419"/>
              </w:rPr>
              <w:t>14.</w:t>
            </w:r>
            <w:r>
              <w:rPr>
                <w:noProof/>
                <w:kern w:val="2"/>
                <w:sz w:val="24"/>
                <w:szCs w:val="24"/>
                <w:lang w:val="es-419" w:eastAsia="es-419"/>
                <w14:ligatures w14:val="standardContextual"/>
              </w:rPr>
              <w:tab/>
            </w:r>
            <w:r w:rsidRPr="00BB4F07">
              <w:rPr>
                <w:rStyle w:val="Hyperlink"/>
                <w:rFonts w:ascii="Times New Roman" w:hAnsi="Times New Roman" w:cs="Times New Roman"/>
                <w:noProof/>
                <w:lang w:val="es-419"/>
              </w:rPr>
              <w:t>URL GitHub</w:t>
            </w:r>
            <w:r>
              <w:rPr>
                <w:noProof/>
                <w:webHidden/>
              </w:rPr>
              <w:tab/>
            </w:r>
            <w:r>
              <w:rPr>
                <w:noProof/>
                <w:webHidden/>
              </w:rPr>
              <w:fldChar w:fldCharType="begin"/>
            </w:r>
            <w:r>
              <w:rPr>
                <w:noProof/>
                <w:webHidden/>
              </w:rPr>
              <w:instrText xml:space="preserve"> PAGEREF _Toc226658553 \h </w:instrText>
            </w:r>
            <w:r>
              <w:rPr>
                <w:noProof/>
                <w:webHidden/>
              </w:rPr>
            </w:r>
            <w:r>
              <w:rPr>
                <w:noProof/>
                <w:webHidden/>
              </w:rPr>
              <w:fldChar w:fldCharType="separate"/>
            </w:r>
            <w:r>
              <w:rPr>
                <w:noProof/>
                <w:webHidden/>
              </w:rPr>
              <w:t>6</w:t>
            </w:r>
            <w:r>
              <w:rPr>
                <w:noProof/>
                <w:webHidden/>
              </w:rPr>
              <w:fldChar w:fldCharType="end"/>
            </w:r>
          </w:hyperlink>
        </w:p>
        <w:p w14:paraId="71F0F566" w14:textId="5903C2B4" w:rsidR="002D2EB2" w:rsidRPr="00A87E16" w:rsidRDefault="002D2EB2" w:rsidP="008847D3">
          <w:pPr>
            <w:spacing w:line="360" w:lineRule="auto"/>
            <w:rPr>
              <w:rFonts w:ascii="Times New Roman" w:hAnsi="Times New Roman" w:cs="Times New Roman"/>
              <w:sz w:val="24"/>
              <w:szCs w:val="24"/>
            </w:rPr>
          </w:pPr>
          <w:r w:rsidRPr="00A87E16">
            <w:rPr>
              <w:rFonts w:ascii="Times New Roman" w:hAnsi="Times New Roman" w:cs="Times New Roman"/>
              <w:b/>
              <w:bCs/>
              <w:noProof/>
              <w:sz w:val="24"/>
              <w:szCs w:val="24"/>
            </w:rPr>
            <w:fldChar w:fldCharType="end"/>
          </w:r>
        </w:p>
      </w:sdtContent>
    </w:sdt>
    <w:p w14:paraId="109FA025" w14:textId="1A4331DF" w:rsidR="0021345C" w:rsidRPr="00A87E16" w:rsidRDefault="00000000"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br w:type="page"/>
      </w:r>
    </w:p>
    <w:p w14:paraId="6BC41730" w14:textId="24292A0B" w:rsidR="0021345C" w:rsidRPr="00A87E16" w:rsidRDefault="0021345C" w:rsidP="008847D3">
      <w:pPr>
        <w:spacing w:line="360" w:lineRule="auto"/>
        <w:jc w:val="center"/>
        <w:rPr>
          <w:rFonts w:ascii="Times New Roman" w:hAnsi="Times New Roman" w:cs="Times New Roman"/>
          <w:b/>
          <w:bCs/>
          <w:sz w:val="24"/>
          <w:szCs w:val="24"/>
          <w:lang w:val="es-419"/>
        </w:rPr>
      </w:pPr>
      <w:r w:rsidRPr="00A87E16">
        <w:rPr>
          <w:rFonts w:ascii="Times New Roman" w:hAnsi="Times New Roman" w:cs="Times New Roman"/>
          <w:b/>
          <w:bCs/>
          <w:sz w:val="24"/>
          <w:szCs w:val="24"/>
          <w:lang w:val="es-419"/>
        </w:rPr>
        <w:lastRenderedPageBreak/>
        <w:t>DMPark – Predictor de Ocupación de Parqueaderos</w:t>
      </w:r>
    </w:p>
    <w:p w14:paraId="3A69E16C" w14:textId="5A0F767D" w:rsidR="0021345C" w:rsidRPr="00A87E16" w:rsidRDefault="0021345C" w:rsidP="008847D3">
      <w:pPr>
        <w:pStyle w:val="Heading2"/>
        <w:numPr>
          <w:ilvl w:val="0"/>
          <w:numId w:val="12"/>
        </w:numPr>
        <w:spacing w:line="360" w:lineRule="auto"/>
        <w:rPr>
          <w:rFonts w:ascii="Times New Roman" w:hAnsi="Times New Roman" w:cs="Times New Roman"/>
          <w:color w:val="auto"/>
          <w:sz w:val="24"/>
          <w:szCs w:val="24"/>
          <w:lang w:val="es-419"/>
        </w:rPr>
      </w:pPr>
      <w:bookmarkStart w:id="0" w:name="_Toc226658540"/>
      <w:r w:rsidRPr="00A87E16">
        <w:rPr>
          <w:rFonts w:ascii="Times New Roman" w:hAnsi="Times New Roman" w:cs="Times New Roman"/>
          <w:color w:val="auto"/>
          <w:sz w:val="24"/>
          <w:szCs w:val="24"/>
          <w:lang w:val="es-419"/>
        </w:rPr>
        <w:t>Descripción del Proyecto</w:t>
      </w:r>
      <w:bookmarkEnd w:id="0"/>
    </w:p>
    <w:p w14:paraId="2897C0B1" w14:textId="77777777" w:rsidR="0021345C" w:rsidRPr="00A87E16" w:rsidRDefault="0021345C"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DMPark es una aplicación web desarrollada con Python, Flask y técnicas de Machine Learning que permite predecir el nivel de ocupación de parqueaderos en el centro de Chía, Cundinamarca. </w:t>
      </w:r>
    </w:p>
    <w:p w14:paraId="0935D833" w14:textId="04B0C57B" w:rsidR="0021345C" w:rsidRPr="00A87E16" w:rsidRDefault="0021345C"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El sistema ofrece a los usuarios una herramienta interactiva donde pueden ingresar variables como el día de la semana, la hora y la zona, con el fin de obtener una predicción del nivel de ocupación (alta, media o baja).</w:t>
      </w:r>
    </w:p>
    <w:p w14:paraId="4033B5C0" w14:textId="1B0A8560" w:rsidR="0021345C" w:rsidRPr="00A87E16" w:rsidRDefault="0021345C" w:rsidP="008847D3">
      <w:pPr>
        <w:pStyle w:val="Heading2"/>
        <w:numPr>
          <w:ilvl w:val="0"/>
          <w:numId w:val="12"/>
        </w:numPr>
        <w:spacing w:line="360" w:lineRule="auto"/>
        <w:rPr>
          <w:rFonts w:ascii="Times New Roman" w:hAnsi="Times New Roman" w:cs="Times New Roman"/>
          <w:color w:val="auto"/>
          <w:sz w:val="24"/>
          <w:szCs w:val="24"/>
          <w:lang w:val="es-419"/>
        </w:rPr>
      </w:pPr>
      <w:bookmarkStart w:id="1" w:name="_Toc226658541"/>
      <w:r w:rsidRPr="00A87E16">
        <w:rPr>
          <w:rFonts w:ascii="Times New Roman" w:hAnsi="Times New Roman" w:cs="Times New Roman"/>
          <w:color w:val="auto"/>
          <w:sz w:val="24"/>
          <w:szCs w:val="24"/>
          <w:lang w:val="es-419"/>
        </w:rPr>
        <w:t>Problema a resolver</w:t>
      </w:r>
      <w:bookmarkEnd w:id="1"/>
    </w:p>
    <w:p w14:paraId="1962E8E5" w14:textId="662603BB" w:rsidR="0021345C" w:rsidRPr="00A87E16" w:rsidRDefault="0021345C"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En ciudades como Chía, encontrar parqueadero puede ser complicado debido a la alta demanda en ciertas horas y en zonas</w:t>
      </w:r>
      <w:r w:rsidR="00D91B54" w:rsidRPr="00A87E16">
        <w:rPr>
          <w:rFonts w:ascii="Times New Roman" w:hAnsi="Times New Roman" w:cs="Times New Roman"/>
          <w:sz w:val="24"/>
          <w:szCs w:val="24"/>
          <w:lang w:val="es-419"/>
        </w:rPr>
        <w:t xml:space="preserve"> específicas</w:t>
      </w:r>
      <w:r w:rsidRPr="00A87E16">
        <w:rPr>
          <w:rFonts w:ascii="Times New Roman" w:hAnsi="Times New Roman" w:cs="Times New Roman"/>
          <w:sz w:val="24"/>
          <w:szCs w:val="24"/>
          <w:lang w:val="es-419"/>
        </w:rPr>
        <w:t>.</w:t>
      </w:r>
    </w:p>
    <w:p w14:paraId="028D59C9" w14:textId="77777777" w:rsidR="0021345C" w:rsidRPr="00A87E16" w:rsidRDefault="0021345C"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Los principales problemas identificados son:</w:t>
      </w:r>
    </w:p>
    <w:p w14:paraId="03BA172A" w14:textId="27AF2B6A" w:rsidR="0021345C" w:rsidRPr="00A87E16" w:rsidRDefault="0021345C" w:rsidP="008847D3">
      <w:pPr>
        <w:numPr>
          <w:ilvl w:val="0"/>
          <w:numId w:val="14"/>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Falta de información </w:t>
      </w:r>
      <w:r w:rsidR="00D91B54" w:rsidRPr="00A87E16">
        <w:rPr>
          <w:rFonts w:ascii="Times New Roman" w:hAnsi="Times New Roman" w:cs="Times New Roman"/>
          <w:sz w:val="24"/>
          <w:szCs w:val="24"/>
          <w:lang w:val="es-419"/>
        </w:rPr>
        <w:t>previ</w:t>
      </w:r>
      <w:r w:rsidRPr="00A87E16">
        <w:rPr>
          <w:rFonts w:ascii="Times New Roman" w:hAnsi="Times New Roman" w:cs="Times New Roman"/>
          <w:sz w:val="24"/>
          <w:szCs w:val="24"/>
          <w:lang w:val="es-419"/>
        </w:rPr>
        <w:t xml:space="preserve">a sobre disponibilidad de parqueaderos </w:t>
      </w:r>
    </w:p>
    <w:p w14:paraId="15176102" w14:textId="77777777" w:rsidR="0021345C" w:rsidRPr="00A87E16" w:rsidRDefault="0021345C" w:rsidP="008847D3">
      <w:pPr>
        <w:numPr>
          <w:ilvl w:val="0"/>
          <w:numId w:val="14"/>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Congestión en zonas específicas en horas pico </w:t>
      </w:r>
    </w:p>
    <w:p w14:paraId="3CF13D6B" w14:textId="77777777" w:rsidR="0021345C" w:rsidRPr="00A87E16" w:rsidRDefault="0021345C" w:rsidP="008847D3">
      <w:pPr>
        <w:numPr>
          <w:ilvl w:val="0"/>
          <w:numId w:val="14"/>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Pérdida de tiempo por búsqueda de espacios disponibles </w:t>
      </w:r>
    </w:p>
    <w:p w14:paraId="0DCE0934" w14:textId="78ECE034" w:rsidR="0021345C" w:rsidRPr="00A87E16" w:rsidRDefault="0021345C"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DMPark propone una solución basada en predicción de datos que permite anticipar estos escenarios.</w:t>
      </w:r>
    </w:p>
    <w:p w14:paraId="26C078EF" w14:textId="31ECCA7B" w:rsidR="00D91B54" w:rsidRPr="00A87E16" w:rsidRDefault="00D91B54" w:rsidP="008847D3">
      <w:pPr>
        <w:pStyle w:val="Heading2"/>
        <w:numPr>
          <w:ilvl w:val="0"/>
          <w:numId w:val="12"/>
        </w:numPr>
        <w:spacing w:line="360" w:lineRule="auto"/>
        <w:rPr>
          <w:rFonts w:ascii="Times New Roman" w:hAnsi="Times New Roman" w:cs="Times New Roman"/>
          <w:color w:val="auto"/>
          <w:sz w:val="24"/>
          <w:szCs w:val="24"/>
          <w:lang w:val="es-419"/>
        </w:rPr>
      </w:pPr>
      <w:bookmarkStart w:id="2" w:name="_Toc226658542"/>
      <w:r w:rsidRPr="00A87E16">
        <w:rPr>
          <w:rFonts w:ascii="Times New Roman" w:hAnsi="Times New Roman" w:cs="Times New Roman"/>
          <w:color w:val="auto"/>
          <w:sz w:val="24"/>
          <w:szCs w:val="24"/>
          <w:lang w:val="es-419"/>
        </w:rPr>
        <w:t>Objetivo General</w:t>
      </w:r>
      <w:bookmarkEnd w:id="2"/>
    </w:p>
    <w:p w14:paraId="6A5CF553" w14:textId="77777777" w:rsidR="00D91B54" w:rsidRPr="00A87E16" w:rsidRDefault="00D91B54"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Desarrollar una aplicación web que utilice Machine Learning para predecir la ocupación de parqueaderos y facilitar la toma de decisiones de los usuarios.</w:t>
      </w:r>
    </w:p>
    <w:p w14:paraId="2F18442B" w14:textId="6B6D6139" w:rsidR="00D91B54" w:rsidRPr="00A87E16" w:rsidRDefault="00000000" w:rsidP="008847D3">
      <w:pPr>
        <w:pStyle w:val="Heading2"/>
        <w:numPr>
          <w:ilvl w:val="0"/>
          <w:numId w:val="12"/>
        </w:numPr>
        <w:spacing w:line="360" w:lineRule="auto"/>
        <w:rPr>
          <w:rFonts w:ascii="Times New Roman" w:hAnsi="Times New Roman" w:cs="Times New Roman"/>
          <w:color w:val="auto"/>
          <w:sz w:val="24"/>
          <w:szCs w:val="24"/>
          <w:lang w:val="es-419"/>
        </w:rPr>
      </w:pPr>
      <w:bookmarkStart w:id="3" w:name="_Toc226658543"/>
      <w:r w:rsidRPr="00A87E16">
        <w:rPr>
          <w:rFonts w:ascii="Times New Roman" w:hAnsi="Times New Roman" w:cs="Times New Roman"/>
          <w:color w:val="auto"/>
          <w:sz w:val="24"/>
          <w:szCs w:val="24"/>
          <w:lang w:val="es-419"/>
        </w:rPr>
        <w:t>Objetivos Específicos</w:t>
      </w:r>
      <w:bookmarkEnd w:id="3"/>
    </w:p>
    <w:p w14:paraId="5AD983B3" w14:textId="188BD108" w:rsidR="00D91B54" w:rsidRPr="00A87E16" w:rsidRDefault="00D91B54" w:rsidP="008847D3">
      <w:pPr>
        <w:pStyle w:val="ListParagraph"/>
        <w:numPr>
          <w:ilvl w:val="0"/>
          <w:numId w:val="15"/>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Implementar un modelo de Machine Learning para clasificar niveles de ocupación </w:t>
      </w:r>
    </w:p>
    <w:p w14:paraId="659E4AE8" w14:textId="4BCE8673" w:rsidR="00D91B54" w:rsidRPr="00A87E16" w:rsidRDefault="00D91B54" w:rsidP="008847D3">
      <w:pPr>
        <w:pStyle w:val="ListParagraph"/>
        <w:numPr>
          <w:ilvl w:val="0"/>
          <w:numId w:val="15"/>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Diseñar una interfaz web intuitiva y amigable </w:t>
      </w:r>
    </w:p>
    <w:p w14:paraId="04ACA12B" w14:textId="6EE2C398" w:rsidR="00D91B54" w:rsidRPr="00A87E16" w:rsidRDefault="00D91B54" w:rsidP="008847D3">
      <w:pPr>
        <w:pStyle w:val="ListParagraph"/>
        <w:numPr>
          <w:ilvl w:val="0"/>
          <w:numId w:val="15"/>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Analizar patrones de comportamiento en datos de parqueo </w:t>
      </w:r>
    </w:p>
    <w:p w14:paraId="6DAF9DE6" w14:textId="4AA1E569" w:rsidR="00D91B54" w:rsidRPr="00A87E16" w:rsidRDefault="00D91B54" w:rsidP="008847D3">
      <w:pPr>
        <w:pStyle w:val="ListParagraph"/>
        <w:numPr>
          <w:ilvl w:val="0"/>
          <w:numId w:val="15"/>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Generar visualizaciones que apoyen la interpretación de los resultados </w:t>
      </w:r>
    </w:p>
    <w:p w14:paraId="5ED61B67" w14:textId="15F960A9" w:rsidR="00D91B54" w:rsidRPr="00A87E16" w:rsidRDefault="00D91B54" w:rsidP="008847D3">
      <w:pPr>
        <w:pStyle w:val="ListParagraph"/>
        <w:numPr>
          <w:ilvl w:val="0"/>
          <w:numId w:val="15"/>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Integrar el modelo predictivo dentro de una aplicación web funcional</w:t>
      </w:r>
    </w:p>
    <w:p w14:paraId="5D2DF832" w14:textId="50B832BA" w:rsidR="00D91B54" w:rsidRPr="00A87E16" w:rsidRDefault="00D91B54" w:rsidP="008847D3">
      <w:pPr>
        <w:pStyle w:val="Heading2"/>
        <w:numPr>
          <w:ilvl w:val="0"/>
          <w:numId w:val="12"/>
        </w:numPr>
        <w:spacing w:line="360" w:lineRule="auto"/>
        <w:rPr>
          <w:rFonts w:ascii="Times New Roman" w:hAnsi="Times New Roman" w:cs="Times New Roman"/>
          <w:color w:val="auto"/>
          <w:sz w:val="24"/>
          <w:szCs w:val="24"/>
          <w:lang w:val="es-419"/>
        </w:rPr>
      </w:pPr>
      <w:bookmarkStart w:id="4" w:name="_Toc226658544"/>
      <w:r w:rsidRPr="00A87E16">
        <w:rPr>
          <w:rFonts w:ascii="Times New Roman" w:hAnsi="Times New Roman" w:cs="Times New Roman"/>
          <w:color w:val="auto"/>
          <w:sz w:val="24"/>
          <w:szCs w:val="24"/>
          <w:lang w:val="es-419"/>
        </w:rPr>
        <w:lastRenderedPageBreak/>
        <w:t>Alcances del Proyecto</w:t>
      </w:r>
      <w:bookmarkEnd w:id="4"/>
    </w:p>
    <w:p w14:paraId="4E6C9BFA" w14:textId="77777777" w:rsidR="00D91B54" w:rsidRPr="00A87E16" w:rsidRDefault="00D91B54"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El proyecto incluye:</w:t>
      </w:r>
    </w:p>
    <w:p w14:paraId="05287DE4" w14:textId="77777777" w:rsidR="00D91B54" w:rsidRPr="00A87E16" w:rsidRDefault="00D91B54" w:rsidP="008847D3">
      <w:pPr>
        <w:pStyle w:val="ListParagraph"/>
        <w:numPr>
          <w:ilvl w:val="0"/>
          <w:numId w:val="21"/>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Predicción de ocupación basada en variables específicas </w:t>
      </w:r>
    </w:p>
    <w:p w14:paraId="1B41A3B8" w14:textId="77777777" w:rsidR="00D91B54" w:rsidRPr="00A87E16" w:rsidRDefault="00D91B54" w:rsidP="008847D3">
      <w:pPr>
        <w:pStyle w:val="ListParagraph"/>
        <w:numPr>
          <w:ilvl w:val="0"/>
          <w:numId w:val="21"/>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Visualización de estadísticas del comportamiento de los parqueaderos </w:t>
      </w:r>
    </w:p>
    <w:p w14:paraId="370C2DE8" w14:textId="268D7155" w:rsidR="00D91B54" w:rsidRPr="00A87E16" w:rsidRDefault="00D91B54" w:rsidP="008847D3">
      <w:pPr>
        <w:pStyle w:val="ListParagraph"/>
        <w:numPr>
          <w:ilvl w:val="0"/>
          <w:numId w:val="21"/>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Interfaz web con formularios y resultados interactivos </w:t>
      </w:r>
    </w:p>
    <w:p w14:paraId="6949FD69" w14:textId="77777777" w:rsidR="00D91B54" w:rsidRPr="00A87E16" w:rsidRDefault="00D91B54"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El proyecto no incluye:</w:t>
      </w:r>
    </w:p>
    <w:p w14:paraId="568BA712" w14:textId="77777777" w:rsidR="00D91B54" w:rsidRPr="00A87E16" w:rsidRDefault="00D91B54" w:rsidP="008847D3">
      <w:pPr>
        <w:pStyle w:val="ListParagraph"/>
        <w:numPr>
          <w:ilvl w:val="0"/>
          <w:numId w:val="22"/>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Integración con datos reales en tiempo real </w:t>
      </w:r>
    </w:p>
    <w:p w14:paraId="46953608" w14:textId="77777777" w:rsidR="00D91B54" w:rsidRPr="00A87E16" w:rsidRDefault="00D91B54" w:rsidP="008847D3">
      <w:pPr>
        <w:pStyle w:val="ListParagraph"/>
        <w:numPr>
          <w:ilvl w:val="0"/>
          <w:numId w:val="22"/>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Sistemas de pago o reservas de parqueaderos </w:t>
      </w:r>
    </w:p>
    <w:p w14:paraId="643AF818" w14:textId="414CED75" w:rsidR="00D91B54" w:rsidRPr="00A87E16" w:rsidRDefault="00D91B54" w:rsidP="008847D3">
      <w:pPr>
        <w:pStyle w:val="ListParagraph"/>
        <w:numPr>
          <w:ilvl w:val="0"/>
          <w:numId w:val="22"/>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Conexión con plataformas externas</w:t>
      </w:r>
    </w:p>
    <w:p w14:paraId="61F012C1" w14:textId="0625CBBA" w:rsidR="00D91B54" w:rsidRPr="00A87E16" w:rsidRDefault="00D91B54" w:rsidP="008847D3">
      <w:pPr>
        <w:pStyle w:val="Heading2"/>
        <w:numPr>
          <w:ilvl w:val="0"/>
          <w:numId w:val="12"/>
        </w:numPr>
        <w:spacing w:line="360" w:lineRule="auto"/>
        <w:rPr>
          <w:rFonts w:ascii="Times New Roman" w:hAnsi="Times New Roman" w:cs="Times New Roman"/>
          <w:color w:val="auto"/>
          <w:sz w:val="24"/>
          <w:szCs w:val="24"/>
          <w:lang w:val="es-419"/>
        </w:rPr>
      </w:pPr>
      <w:bookmarkStart w:id="5" w:name="_Toc226658545"/>
      <w:r w:rsidRPr="00A87E16">
        <w:rPr>
          <w:rFonts w:ascii="Times New Roman" w:hAnsi="Times New Roman" w:cs="Times New Roman"/>
          <w:color w:val="auto"/>
          <w:sz w:val="24"/>
          <w:szCs w:val="24"/>
          <w:lang w:val="es-419"/>
        </w:rPr>
        <w:t>Tecnologías Utilizadas</w:t>
      </w:r>
      <w:bookmarkEnd w:id="5"/>
    </w:p>
    <w:p w14:paraId="7C3B38DC" w14:textId="45844FE4" w:rsidR="00D91B54" w:rsidRPr="00A87E16" w:rsidRDefault="00D91B54" w:rsidP="008847D3">
      <w:pPr>
        <w:pStyle w:val="ListParagraph"/>
        <w:numPr>
          <w:ilvl w:val="0"/>
          <w:numId w:val="23"/>
        </w:numPr>
        <w:spacing w:line="360" w:lineRule="auto"/>
        <w:rPr>
          <w:rFonts w:ascii="Times New Roman" w:hAnsi="Times New Roman" w:cs="Times New Roman"/>
          <w:sz w:val="24"/>
          <w:szCs w:val="24"/>
        </w:rPr>
      </w:pPr>
      <w:r w:rsidRPr="00A87E16">
        <w:rPr>
          <w:rFonts w:ascii="Times New Roman" w:hAnsi="Times New Roman" w:cs="Times New Roman"/>
          <w:b/>
          <w:bCs/>
          <w:sz w:val="24"/>
          <w:szCs w:val="24"/>
        </w:rPr>
        <w:t>Python</w:t>
      </w:r>
      <w:r w:rsidRPr="00A87E16">
        <w:rPr>
          <w:rFonts w:ascii="Times New Roman" w:hAnsi="Times New Roman" w:cs="Times New Roman"/>
          <w:sz w:val="24"/>
          <w:szCs w:val="24"/>
        </w:rPr>
        <w:t xml:space="preserve"> – Lenguaje principal </w:t>
      </w:r>
    </w:p>
    <w:p w14:paraId="070158AB" w14:textId="1CC7963A" w:rsidR="00D91B54" w:rsidRPr="00A87E16" w:rsidRDefault="00D91B54" w:rsidP="008847D3">
      <w:pPr>
        <w:pStyle w:val="ListParagraph"/>
        <w:numPr>
          <w:ilvl w:val="0"/>
          <w:numId w:val="23"/>
        </w:numPr>
        <w:spacing w:line="360" w:lineRule="auto"/>
        <w:rPr>
          <w:rFonts w:ascii="Times New Roman" w:hAnsi="Times New Roman" w:cs="Times New Roman"/>
          <w:sz w:val="24"/>
          <w:szCs w:val="24"/>
        </w:rPr>
      </w:pPr>
      <w:r w:rsidRPr="00A87E16">
        <w:rPr>
          <w:rFonts w:ascii="Times New Roman" w:hAnsi="Times New Roman" w:cs="Times New Roman"/>
          <w:b/>
          <w:bCs/>
          <w:sz w:val="24"/>
          <w:szCs w:val="24"/>
        </w:rPr>
        <w:t>Flask</w:t>
      </w:r>
      <w:r w:rsidRPr="00A87E16">
        <w:rPr>
          <w:rFonts w:ascii="Times New Roman" w:hAnsi="Times New Roman" w:cs="Times New Roman"/>
          <w:sz w:val="24"/>
          <w:szCs w:val="24"/>
        </w:rPr>
        <w:t xml:space="preserve"> – Framework web </w:t>
      </w:r>
    </w:p>
    <w:p w14:paraId="59B35EA1" w14:textId="6D6E8419" w:rsidR="00D91B54" w:rsidRPr="00A87E16" w:rsidRDefault="00D91B54" w:rsidP="008847D3">
      <w:pPr>
        <w:pStyle w:val="ListParagraph"/>
        <w:numPr>
          <w:ilvl w:val="0"/>
          <w:numId w:val="23"/>
        </w:numPr>
        <w:spacing w:line="360" w:lineRule="auto"/>
        <w:rPr>
          <w:rFonts w:ascii="Times New Roman" w:hAnsi="Times New Roman" w:cs="Times New Roman"/>
          <w:sz w:val="24"/>
          <w:szCs w:val="24"/>
        </w:rPr>
      </w:pPr>
      <w:r w:rsidRPr="00A87E16">
        <w:rPr>
          <w:rFonts w:ascii="Times New Roman" w:hAnsi="Times New Roman" w:cs="Times New Roman"/>
          <w:b/>
          <w:bCs/>
          <w:sz w:val="24"/>
          <w:szCs w:val="24"/>
        </w:rPr>
        <w:t>scikit-learn</w:t>
      </w:r>
      <w:r w:rsidRPr="00A87E16">
        <w:rPr>
          <w:rFonts w:ascii="Times New Roman" w:hAnsi="Times New Roman" w:cs="Times New Roman"/>
          <w:sz w:val="24"/>
          <w:szCs w:val="24"/>
        </w:rPr>
        <w:t xml:space="preserve"> – Modelo de Machine Learning </w:t>
      </w:r>
    </w:p>
    <w:p w14:paraId="51421D68" w14:textId="4CD8117C" w:rsidR="00D91B54" w:rsidRPr="00A87E16" w:rsidRDefault="00D91B54" w:rsidP="008847D3">
      <w:pPr>
        <w:pStyle w:val="ListParagraph"/>
        <w:numPr>
          <w:ilvl w:val="0"/>
          <w:numId w:val="23"/>
        </w:numPr>
        <w:spacing w:line="360" w:lineRule="auto"/>
        <w:rPr>
          <w:rFonts w:ascii="Times New Roman" w:hAnsi="Times New Roman" w:cs="Times New Roman"/>
          <w:sz w:val="24"/>
          <w:szCs w:val="24"/>
          <w:lang w:val="es-419"/>
        </w:rPr>
      </w:pPr>
      <w:r w:rsidRPr="00A87E16">
        <w:rPr>
          <w:rFonts w:ascii="Times New Roman" w:hAnsi="Times New Roman" w:cs="Times New Roman"/>
          <w:b/>
          <w:bCs/>
          <w:sz w:val="24"/>
          <w:szCs w:val="24"/>
          <w:lang w:val="es-419"/>
        </w:rPr>
        <w:t>pandas y numpy</w:t>
      </w:r>
      <w:r w:rsidRPr="00A87E16">
        <w:rPr>
          <w:rFonts w:ascii="Times New Roman" w:hAnsi="Times New Roman" w:cs="Times New Roman"/>
          <w:sz w:val="24"/>
          <w:szCs w:val="24"/>
          <w:lang w:val="es-419"/>
        </w:rPr>
        <w:t xml:space="preserve"> – Procesamiento de datos </w:t>
      </w:r>
    </w:p>
    <w:p w14:paraId="706EED3B" w14:textId="3933B545" w:rsidR="00D91B54" w:rsidRPr="00A87E16" w:rsidRDefault="00D91B54" w:rsidP="008847D3">
      <w:pPr>
        <w:pStyle w:val="ListParagraph"/>
        <w:numPr>
          <w:ilvl w:val="0"/>
          <w:numId w:val="23"/>
        </w:numPr>
        <w:spacing w:line="360" w:lineRule="auto"/>
        <w:rPr>
          <w:rFonts w:ascii="Times New Roman" w:hAnsi="Times New Roman" w:cs="Times New Roman"/>
          <w:sz w:val="24"/>
          <w:szCs w:val="24"/>
          <w:lang w:val="es-419"/>
        </w:rPr>
      </w:pPr>
      <w:r w:rsidRPr="00A87E16">
        <w:rPr>
          <w:rFonts w:ascii="Times New Roman" w:hAnsi="Times New Roman" w:cs="Times New Roman"/>
          <w:b/>
          <w:bCs/>
          <w:sz w:val="24"/>
          <w:szCs w:val="24"/>
          <w:lang w:val="es-419"/>
        </w:rPr>
        <w:t>matplotlib</w:t>
      </w:r>
      <w:r w:rsidRPr="00A87E16">
        <w:rPr>
          <w:rFonts w:ascii="Times New Roman" w:hAnsi="Times New Roman" w:cs="Times New Roman"/>
          <w:sz w:val="24"/>
          <w:szCs w:val="24"/>
          <w:lang w:val="es-419"/>
        </w:rPr>
        <w:t xml:space="preserve"> – Visualización </w:t>
      </w:r>
    </w:p>
    <w:p w14:paraId="6A8FD117" w14:textId="1B2CF3C3" w:rsidR="00D91B54" w:rsidRPr="00A87E16" w:rsidRDefault="00D91B54" w:rsidP="008847D3">
      <w:pPr>
        <w:pStyle w:val="ListParagraph"/>
        <w:numPr>
          <w:ilvl w:val="0"/>
          <w:numId w:val="23"/>
        </w:numPr>
        <w:spacing w:line="360" w:lineRule="auto"/>
        <w:rPr>
          <w:rFonts w:ascii="Times New Roman" w:hAnsi="Times New Roman" w:cs="Times New Roman"/>
          <w:sz w:val="24"/>
          <w:szCs w:val="24"/>
          <w:lang w:val="es-419"/>
        </w:rPr>
      </w:pPr>
      <w:r w:rsidRPr="00A87E16">
        <w:rPr>
          <w:rFonts w:ascii="Times New Roman" w:hAnsi="Times New Roman" w:cs="Times New Roman"/>
          <w:b/>
          <w:bCs/>
          <w:sz w:val="24"/>
          <w:szCs w:val="24"/>
          <w:lang w:val="es-419"/>
        </w:rPr>
        <w:t>HTML, CSS, JavaScript</w:t>
      </w:r>
      <w:r w:rsidRPr="00A87E16">
        <w:rPr>
          <w:rFonts w:ascii="Times New Roman" w:hAnsi="Times New Roman" w:cs="Times New Roman"/>
          <w:sz w:val="24"/>
          <w:szCs w:val="24"/>
          <w:lang w:val="es-419"/>
        </w:rPr>
        <w:t xml:space="preserve"> – Interfaz web </w:t>
      </w:r>
    </w:p>
    <w:p w14:paraId="68B6DB60" w14:textId="15FE061E" w:rsidR="00884394" w:rsidRPr="00A87E16" w:rsidRDefault="00D91B54" w:rsidP="008847D3">
      <w:pPr>
        <w:pStyle w:val="ListParagraph"/>
        <w:numPr>
          <w:ilvl w:val="0"/>
          <w:numId w:val="23"/>
        </w:numPr>
        <w:spacing w:line="360" w:lineRule="auto"/>
        <w:rPr>
          <w:rFonts w:ascii="Times New Roman" w:hAnsi="Times New Roman" w:cs="Times New Roman"/>
          <w:sz w:val="24"/>
          <w:szCs w:val="24"/>
          <w:lang w:val="es-419"/>
        </w:rPr>
      </w:pPr>
      <w:r w:rsidRPr="00A87E16">
        <w:rPr>
          <w:rFonts w:ascii="Times New Roman" w:hAnsi="Times New Roman" w:cs="Times New Roman"/>
          <w:b/>
          <w:bCs/>
          <w:sz w:val="24"/>
          <w:szCs w:val="24"/>
          <w:lang w:val="es-419"/>
        </w:rPr>
        <w:t>Bootstrap 5</w:t>
      </w:r>
      <w:r w:rsidRPr="00A87E16">
        <w:rPr>
          <w:rFonts w:ascii="Times New Roman" w:hAnsi="Times New Roman" w:cs="Times New Roman"/>
          <w:sz w:val="24"/>
          <w:szCs w:val="24"/>
          <w:lang w:val="es-419"/>
        </w:rPr>
        <w:t xml:space="preserve"> – Diseño responsive</w:t>
      </w:r>
    </w:p>
    <w:p w14:paraId="10777DCF" w14:textId="7047D102" w:rsidR="00D91B54" w:rsidRPr="00A87E16" w:rsidRDefault="00D91B54" w:rsidP="008847D3">
      <w:pPr>
        <w:pStyle w:val="Heading2"/>
        <w:numPr>
          <w:ilvl w:val="0"/>
          <w:numId w:val="12"/>
        </w:numPr>
        <w:spacing w:line="360" w:lineRule="auto"/>
        <w:rPr>
          <w:rFonts w:ascii="Times New Roman" w:hAnsi="Times New Roman" w:cs="Times New Roman"/>
          <w:color w:val="auto"/>
          <w:sz w:val="24"/>
          <w:szCs w:val="24"/>
          <w:lang w:val="es-419"/>
        </w:rPr>
      </w:pPr>
      <w:bookmarkStart w:id="6" w:name="_Toc226658546"/>
      <w:r w:rsidRPr="00A87E16">
        <w:rPr>
          <w:rFonts w:ascii="Times New Roman" w:hAnsi="Times New Roman" w:cs="Times New Roman"/>
          <w:color w:val="auto"/>
          <w:sz w:val="24"/>
          <w:szCs w:val="24"/>
          <w:lang w:val="es-419"/>
        </w:rPr>
        <w:t>Metodología</w:t>
      </w:r>
      <w:bookmarkEnd w:id="6"/>
    </w:p>
    <w:p w14:paraId="4A8D35E7" w14:textId="72505FC8" w:rsidR="00D91B54" w:rsidRPr="00A87E16" w:rsidRDefault="00D91B54"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El desarrollo del proyecto sigue un enfoque práctico basado en el ciclo de vida del Machine Learning:</w:t>
      </w:r>
    </w:p>
    <w:p w14:paraId="2659AFFE" w14:textId="77777777" w:rsidR="00D91B54" w:rsidRPr="00A87E16" w:rsidRDefault="00D91B54" w:rsidP="008847D3">
      <w:pPr>
        <w:numPr>
          <w:ilvl w:val="0"/>
          <w:numId w:val="28"/>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Generación de datos sintéticos </w:t>
      </w:r>
    </w:p>
    <w:p w14:paraId="59C16B47" w14:textId="77777777" w:rsidR="00D91B54" w:rsidRPr="00A87E16" w:rsidRDefault="00D91B54" w:rsidP="008847D3">
      <w:pPr>
        <w:numPr>
          <w:ilvl w:val="0"/>
          <w:numId w:val="28"/>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Preprocesamiento y codificación de variables </w:t>
      </w:r>
    </w:p>
    <w:p w14:paraId="6C3D71FC" w14:textId="77777777" w:rsidR="00D91B54" w:rsidRPr="00A87E16" w:rsidRDefault="00D91B54" w:rsidP="008847D3">
      <w:pPr>
        <w:numPr>
          <w:ilvl w:val="0"/>
          <w:numId w:val="28"/>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Entrenamiento del modelo </w:t>
      </w:r>
    </w:p>
    <w:p w14:paraId="0C4ABFAB" w14:textId="77777777" w:rsidR="00D91B54" w:rsidRPr="00A87E16" w:rsidRDefault="00D91B54" w:rsidP="008847D3">
      <w:pPr>
        <w:numPr>
          <w:ilvl w:val="0"/>
          <w:numId w:val="28"/>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Evaluación del modelo </w:t>
      </w:r>
    </w:p>
    <w:p w14:paraId="449000AE" w14:textId="2E4E986A" w:rsidR="00D91B54" w:rsidRPr="00A87E16" w:rsidRDefault="00D91B54" w:rsidP="008847D3">
      <w:pPr>
        <w:numPr>
          <w:ilvl w:val="0"/>
          <w:numId w:val="28"/>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Integración en una aplicación web</w:t>
      </w:r>
    </w:p>
    <w:p w14:paraId="01676F64" w14:textId="1422B553" w:rsidR="002D2EB2" w:rsidRPr="00A87E16" w:rsidRDefault="00000000" w:rsidP="008847D3">
      <w:pPr>
        <w:pStyle w:val="Heading2"/>
        <w:numPr>
          <w:ilvl w:val="0"/>
          <w:numId w:val="12"/>
        </w:numPr>
        <w:spacing w:line="360" w:lineRule="auto"/>
        <w:rPr>
          <w:rFonts w:ascii="Times New Roman" w:hAnsi="Times New Roman" w:cs="Times New Roman"/>
          <w:color w:val="auto"/>
          <w:sz w:val="24"/>
          <w:szCs w:val="24"/>
        </w:rPr>
      </w:pPr>
      <w:bookmarkStart w:id="7" w:name="_Toc226658547"/>
      <w:r w:rsidRPr="00A87E16">
        <w:rPr>
          <w:rFonts w:ascii="Times New Roman" w:hAnsi="Times New Roman" w:cs="Times New Roman"/>
          <w:color w:val="auto"/>
          <w:sz w:val="24"/>
          <w:szCs w:val="24"/>
        </w:rPr>
        <w:lastRenderedPageBreak/>
        <w:t>Referencias</w:t>
      </w:r>
      <w:bookmarkEnd w:id="7"/>
    </w:p>
    <w:p w14:paraId="3DA6D0F1" w14:textId="77777777" w:rsidR="002D2EB2" w:rsidRPr="00A87E16" w:rsidRDefault="002D2EB2"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El sistema funciona en los siguientes pasos:</w:t>
      </w:r>
    </w:p>
    <w:p w14:paraId="43AA72C9" w14:textId="77777777" w:rsidR="002D2EB2" w:rsidRPr="00A87E16" w:rsidRDefault="002D2EB2" w:rsidP="008847D3">
      <w:pPr>
        <w:numPr>
          <w:ilvl w:val="0"/>
          <w:numId w:val="29"/>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El usuario ingresa a la aplicación web </w:t>
      </w:r>
    </w:p>
    <w:p w14:paraId="7D025C90" w14:textId="77777777" w:rsidR="002D2EB2" w:rsidRPr="00A87E16" w:rsidRDefault="002D2EB2" w:rsidP="008847D3">
      <w:pPr>
        <w:numPr>
          <w:ilvl w:val="0"/>
          <w:numId w:val="29"/>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Selecciona: </w:t>
      </w:r>
    </w:p>
    <w:p w14:paraId="5EA5EE75" w14:textId="77777777" w:rsidR="002D2EB2" w:rsidRPr="00A87E16" w:rsidRDefault="002D2EB2" w:rsidP="008847D3">
      <w:pPr>
        <w:numPr>
          <w:ilvl w:val="1"/>
          <w:numId w:val="29"/>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Día de la semana </w:t>
      </w:r>
    </w:p>
    <w:p w14:paraId="1EB9D8F2" w14:textId="77777777" w:rsidR="002D2EB2" w:rsidRPr="00A87E16" w:rsidRDefault="002D2EB2" w:rsidP="008847D3">
      <w:pPr>
        <w:numPr>
          <w:ilvl w:val="1"/>
          <w:numId w:val="29"/>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Hora </w:t>
      </w:r>
    </w:p>
    <w:p w14:paraId="5AC4789B" w14:textId="77777777" w:rsidR="002D2EB2" w:rsidRPr="00A87E16" w:rsidRDefault="002D2EB2" w:rsidP="008847D3">
      <w:pPr>
        <w:numPr>
          <w:ilvl w:val="1"/>
          <w:numId w:val="29"/>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Zona </w:t>
      </w:r>
    </w:p>
    <w:p w14:paraId="3E53B118" w14:textId="77777777" w:rsidR="002D2EB2" w:rsidRPr="00A87E16" w:rsidRDefault="002D2EB2" w:rsidP="008847D3">
      <w:pPr>
        <w:numPr>
          <w:ilvl w:val="0"/>
          <w:numId w:val="29"/>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El sistema procesa la información mediante el modelo entrenado </w:t>
      </w:r>
    </w:p>
    <w:p w14:paraId="2BBDB6F1" w14:textId="77777777" w:rsidR="002D2EB2" w:rsidRPr="00A87E16" w:rsidRDefault="002D2EB2" w:rsidP="008847D3">
      <w:pPr>
        <w:numPr>
          <w:ilvl w:val="0"/>
          <w:numId w:val="29"/>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Se muestra: </w:t>
      </w:r>
    </w:p>
    <w:p w14:paraId="2820117F" w14:textId="77777777" w:rsidR="002D2EB2" w:rsidRPr="00A87E16" w:rsidRDefault="002D2EB2" w:rsidP="008847D3">
      <w:pPr>
        <w:numPr>
          <w:ilvl w:val="1"/>
          <w:numId w:val="29"/>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Nivel de ocupación (Alta, Media, Baja) </w:t>
      </w:r>
    </w:p>
    <w:p w14:paraId="714BF5B9" w14:textId="77777777" w:rsidR="002D2EB2" w:rsidRPr="00A87E16" w:rsidRDefault="002D2EB2" w:rsidP="008847D3">
      <w:pPr>
        <w:numPr>
          <w:ilvl w:val="1"/>
          <w:numId w:val="29"/>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Nivel de confianza </w:t>
      </w:r>
    </w:p>
    <w:p w14:paraId="0A1EAA14" w14:textId="77777777" w:rsidR="002D2EB2" w:rsidRPr="00A87E16" w:rsidRDefault="002D2EB2" w:rsidP="008847D3">
      <w:pPr>
        <w:numPr>
          <w:ilvl w:val="1"/>
          <w:numId w:val="29"/>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Recomendación personalizada </w:t>
      </w:r>
    </w:p>
    <w:p w14:paraId="568A4F86" w14:textId="4988ACA9" w:rsidR="002D2EB2" w:rsidRPr="00A87E16" w:rsidRDefault="002D2EB2" w:rsidP="008847D3">
      <w:pPr>
        <w:numPr>
          <w:ilvl w:val="1"/>
          <w:numId w:val="29"/>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Gráfico de comportamiento</w:t>
      </w:r>
    </w:p>
    <w:p w14:paraId="04A22A88" w14:textId="39A05921" w:rsidR="002D2EB2" w:rsidRPr="00A87E16" w:rsidRDefault="002D2EB2" w:rsidP="008847D3">
      <w:pPr>
        <w:pStyle w:val="Heading2"/>
        <w:numPr>
          <w:ilvl w:val="0"/>
          <w:numId w:val="12"/>
        </w:numPr>
        <w:spacing w:line="360" w:lineRule="auto"/>
        <w:rPr>
          <w:rFonts w:ascii="Times New Roman" w:hAnsi="Times New Roman" w:cs="Times New Roman"/>
          <w:color w:val="auto"/>
          <w:sz w:val="24"/>
          <w:szCs w:val="24"/>
        </w:rPr>
      </w:pPr>
      <w:r w:rsidRPr="00A87E16">
        <w:rPr>
          <w:rFonts w:ascii="Times New Roman" w:hAnsi="Times New Roman" w:cs="Times New Roman"/>
          <w:color w:val="auto"/>
          <w:sz w:val="24"/>
          <w:szCs w:val="24"/>
        </w:rPr>
        <w:t xml:space="preserve"> </w:t>
      </w:r>
      <w:bookmarkStart w:id="8" w:name="_Toc226658548"/>
      <w:r w:rsidRPr="00A87E16">
        <w:rPr>
          <w:rFonts w:ascii="Times New Roman" w:hAnsi="Times New Roman" w:cs="Times New Roman"/>
          <w:color w:val="auto"/>
          <w:sz w:val="24"/>
          <w:szCs w:val="24"/>
        </w:rPr>
        <w:t>Modelo de Machine Learning</w:t>
      </w:r>
      <w:bookmarkEnd w:id="8"/>
    </w:p>
    <w:p w14:paraId="466289F8" w14:textId="77777777" w:rsidR="002D2EB2" w:rsidRPr="00A87E16" w:rsidRDefault="002D2EB2"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El sistema utiliza un modelo de clasificación basado en:</w:t>
      </w:r>
    </w:p>
    <w:p w14:paraId="4D53BF57" w14:textId="77777777" w:rsidR="002D2EB2" w:rsidRPr="00A87E16" w:rsidRDefault="002D2EB2" w:rsidP="008847D3">
      <w:pPr>
        <w:numPr>
          <w:ilvl w:val="0"/>
          <w:numId w:val="30"/>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Algoritmo: Random Forest </w:t>
      </w:r>
    </w:p>
    <w:p w14:paraId="20E05B0D" w14:textId="77777777" w:rsidR="002D2EB2" w:rsidRPr="00A87E16" w:rsidRDefault="002D2EB2" w:rsidP="008847D3">
      <w:pPr>
        <w:numPr>
          <w:ilvl w:val="0"/>
          <w:numId w:val="30"/>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Número de árboles: 100 </w:t>
      </w:r>
    </w:p>
    <w:p w14:paraId="5A11D185" w14:textId="77777777" w:rsidR="002D2EB2" w:rsidRPr="00A87E16" w:rsidRDefault="002D2EB2" w:rsidP="008847D3">
      <w:pPr>
        <w:numPr>
          <w:ilvl w:val="0"/>
          <w:numId w:val="30"/>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Precisión aproximada: 75% – 85% </w:t>
      </w:r>
    </w:p>
    <w:p w14:paraId="789FC650" w14:textId="77777777" w:rsidR="002D2EB2" w:rsidRPr="00A87E16" w:rsidRDefault="002D2EB2"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El modelo aprende patrones como:</w:t>
      </w:r>
    </w:p>
    <w:p w14:paraId="2487D397" w14:textId="77777777" w:rsidR="002D2EB2" w:rsidRPr="00A87E16" w:rsidRDefault="002D2EB2" w:rsidP="008847D3">
      <w:pPr>
        <w:numPr>
          <w:ilvl w:val="0"/>
          <w:numId w:val="31"/>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Mayor ocupación en fines de semana </w:t>
      </w:r>
    </w:p>
    <w:p w14:paraId="09CD0A52" w14:textId="77777777" w:rsidR="002D2EB2" w:rsidRPr="00A87E16" w:rsidRDefault="002D2EB2" w:rsidP="008847D3">
      <w:pPr>
        <w:numPr>
          <w:ilvl w:val="0"/>
          <w:numId w:val="31"/>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Horas pico (mañana, mediodía y tarde) </w:t>
      </w:r>
    </w:p>
    <w:p w14:paraId="1A11A3B0" w14:textId="77777777" w:rsidR="002D2EB2" w:rsidRPr="00A87E16" w:rsidRDefault="002D2EB2" w:rsidP="008847D3">
      <w:pPr>
        <w:numPr>
          <w:ilvl w:val="0"/>
          <w:numId w:val="31"/>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Diferencias según la zona</w:t>
      </w:r>
    </w:p>
    <w:p w14:paraId="5C6007B7" w14:textId="47353A86" w:rsidR="002D2EB2" w:rsidRPr="00A87E16" w:rsidRDefault="002D2EB2" w:rsidP="008847D3">
      <w:pPr>
        <w:pStyle w:val="Heading2"/>
        <w:numPr>
          <w:ilvl w:val="0"/>
          <w:numId w:val="12"/>
        </w:numPr>
        <w:spacing w:line="360" w:lineRule="auto"/>
        <w:rPr>
          <w:rFonts w:ascii="Times New Roman" w:hAnsi="Times New Roman" w:cs="Times New Roman"/>
          <w:color w:val="auto"/>
          <w:sz w:val="24"/>
          <w:szCs w:val="24"/>
        </w:rPr>
      </w:pPr>
      <w:r w:rsidRPr="00A87E16">
        <w:rPr>
          <w:rFonts w:ascii="Times New Roman" w:hAnsi="Times New Roman" w:cs="Times New Roman"/>
          <w:color w:val="auto"/>
          <w:sz w:val="24"/>
          <w:szCs w:val="24"/>
        </w:rPr>
        <w:lastRenderedPageBreak/>
        <w:t xml:space="preserve"> </w:t>
      </w:r>
      <w:bookmarkStart w:id="9" w:name="_Toc226658549"/>
      <w:r w:rsidRPr="00A87E16">
        <w:rPr>
          <w:rFonts w:ascii="Times New Roman" w:hAnsi="Times New Roman" w:cs="Times New Roman"/>
          <w:color w:val="auto"/>
          <w:sz w:val="24"/>
          <w:szCs w:val="24"/>
        </w:rPr>
        <w:t>Estructura de Datos</w:t>
      </w:r>
      <w:bookmarkEnd w:id="9"/>
    </w:p>
    <w:p w14:paraId="031B51E3" w14:textId="4F82DC82" w:rsidR="002D2EB2" w:rsidRPr="00A87E16" w:rsidRDefault="002D2EB2" w:rsidP="008847D3">
      <w:pPr>
        <w:pStyle w:val="ListParagraph"/>
        <w:numPr>
          <w:ilvl w:val="0"/>
          <w:numId w:val="32"/>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Día de la semana </w:t>
      </w:r>
    </w:p>
    <w:p w14:paraId="4A212AC9" w14:textId="1E29D446" w:rsidR="002D2EB2" w:rsidRPr="00A87E16" w:rsidRDefault="002D2EB2" w:rsidP="008847D3">
      <w:pPr>
        <w:pStyle w:val="ListParagraph"/>
        <w:numPr>
          <w:ilvl w:val="0"/>
          <w:numId w:val="32"/>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Hora </w:t>
      </w:r>
    </w:p>
    <w:p w14:paraId="75733922" w14:textId="7A32763A" w:rsidR="002D2EB2" w:rsidRPr="00A87E16" w:rsidRDefault="002D2EB2" w:rsidP="008847D3">
      <w:pPr>
        <w:pStyle w:val="ListParagraph"/>
        <w:numPr>
          <w:ilvl w:val="0"/>
          <w:numId w:val="32"/>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 xml:space="preserve">Zona </w:t>
      </w:r>
    </w:p>
    <w:p w14:paraId="4C1AE51D" w14:textId="099AB7CC" w:rsidR="002D2EB2" w:rsidRPr="00A87E16" w:rsidRDefault="002D2EB2" w:rsidP="008847D3">
      <w:pPr>
        <w:pStyle w:val="ListParagraph"/>
        <w:numPr>
          <w:ilvl w:val="0"/>
          <w:numId w:val="32"/>
        </w:num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Nivel de ocupación (variable objetivo)</w:t>
      </w:r>
    </w:p>
    <w:p w14:paraId="26D2E654" w14:textId="7C13FE93" w:rsidR="002D2EB2" w:rsidRPr="00A87E16" w:rsidRDefault="002D2EB2" w:rsidP="008847D3">
      <w:pPr>
        <w:pStyle w:val="Heading2"/>
        <w:numPr>
          <w:ilvl w:val="0"/>
          <w:numId w:val="12"/>
        </w:numPr>
        <w:spacing w:line="360" w:lineRule="auto"/>
        <w:rPr>
          <w:rFonts w:ascii="Times New Roman" w:hAnsi="Times New Roman" w:cs="Times New Roman"/>
          <w:color w:val="auto"/>
          <w:sz w:val="24"/>
          <w:szCs w:val="24"/>
          <w:lang w:val="es-419"/>
        </w:rPr>
      </w:pPr>
      <w:r w:rsidRPr="00A87E16">
        <w:rPr>
          <w:rFonts w:ascii="Times New Roman" w:hAnsi="Times New Roman" w:cs="Times New Roman"/>
          <w:color w:val="auto"/>
          <w:sz w:val="24"/>
          <w:szCs w:val="24"/>
          <w:lang w:val="es-419"/>
        </w:rPr>
        <w:t xml:space="preserve"> </w:t>
      </w:r>
      <w:bookmarkStart w:id="10" w:name="_Toc226658550"/>
      <w:r w:rsidRPr="00A87E16">
        <w:rPr>
          <w:rFonts w:ascii="Times New Roman" w:hAnsi="Times New Roman" w:cs="Times New Roman"/>
          <w:color w:val="auto"/>
          <w:sz w:val="24"/>
          <w:szCs w:val="24"/>
          <w:lang w:val="es-419"/>
        </w:rPr>
        <w:t>Resultados Esperados</w:t>
      </w:r>
      <w:bookmarkEnd w:id="10"/>
    </w:p>
    <w:p w14:paraId="00E45730" w14:textId="23FF2E78" w:rsidR="002D2EB2" w:rsidRPr="00A87E16" w:rsidRDefault="002D2EB2"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Se espera que el proyecto contribuya a la reducción del tiempo de búsqueda de parqueaderos, permitiendo a los usuarios tomar decisiones más rápidas y eficientes. Asimismo, facilita una mejor planificación de los desplazamientos al anticipar los niveles de ocupación según diferentes variables. De igual manera, se proyecta una mayor eficiencia en la movilidad urbana, al disminuir la congestión en zonas específicas. Finalmente, el sistema ofrece una visualización clara de los patrones de ocupación, lo que ayuda a comprender el comportamiento del uso de parqueaderos.</w:t>
      </w:r>
    </w:p>
    <w:p w14:paraId="5764590D" w14:textId="1566CE25" w:rsidR="002D2EB2" w:rsidRPr="00A87E16" w:rsidRDefault="002D2EB2" w:rsidP="008847D3">
      <w:pPr>
        <w:pStyle w:val="Heading2"/>
        <w:numPr>
          <w:ilvl w:val="0"/>
          <w:numId w:val="12"/>
        </w:numPr>
        <w:spacing w:line="360" w:lineRule="auto"/>
        <w:rPr>
          <w:rFonts w:ascii="Times New Roman" w:hAnsi="Times New Roman" w:cs="Times New Roman"/>
          <w:color w:val="auto"/>
          <w:sz w:val="24"/>
          <w:szCs w:val="24"/>
          <w:lang w:val="es-419"/>
        </w:rPr>
      </w:pPr>
      <w:bookmarkStart w:id="11" w:name="_Toc226658551"/>
      <w:r w:rsidRPr="00A87E16">
        <w:rPr>
          <w:rFonts w:ascii="Times New Roman" w:hAnsi="Times New Roman" w:cs="Times New Roman"/>
          <w:color w:val="auto"/>
          <w:sz w:val="24"/>
          <w:szCs w:val="24"/>
          <w:lang w:val="es-419"/>
        </w:rPr>
        <w:t>Futuras Mejoras</w:t>
      </w:r>
      <w:bookmarkEnd w:id="11"/>
    </w:p>
    <w:p w14:paraId="3C800087" w14:textId="6AFD3B6E" w:rsidR="002D2EB2" w:rsidRPr="00A87E16" w:rsidRDefault="002D2EB2"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Como posibles mejoras, el proyecto podría evolucionar mediante la integración de datos reales en tiempo real, lo que permitiría aumentar la precisión de las predicciones. Además, se contempla la implementación de geolocalización para ofrecer información más contextualizada a los usuarios. También se busca mejorar el rendimiento del modelo mediante el uso de un mayor volumen de datos. A futuro, se podría desarrollar una aplicación móvil que facilite el acceso al sistema, así como integrar un sistema de reservas de parqueaderos que amplíe la funcionalidad del proyecto.</w:t>
      </w:r>
    </w:p>
    <w:p w14:paraId="02834E06" w14:textId="7CD8A85A" w:rsidR="002D2EB2" w:rsidRPr="00A87E16" w:rsidRDefault="002D2EB2" w:rsidP="008847D3">
      <w:pPr>
        <w:pStyle w:val="Heading2"/>
        <w:numPr>
          <w:ilvl w:val="0"/>
          <w:numId w:val="12"/>
        </w:numPr>
        <w:spacing w:line="360" w:lineRule="auto"/>
        <w:rPr>
          <w:rFonts w:ascii="Times New Roman" w:hAnsi="Times New Roman" w:cs="Times New Roman"/>
          <w:color w:val="auto"/>
          <w:sz w:val="24"/>
          <w:szCs w:val="24"/>
          <w:lang w:val="es-419"/>
        </w:rPr>
      </w:pPr>
      <w:r w:rsidRPr="00A87E16">
        <w:rPr>
          <w:rFonts w:ascii="Times New Roman" w:hAnsi="Times New Roman" w:cs="Times New Roman"/>
          <w:color w:val="auto"/>
          <w:sz w:val="24"/>
          <w:szCs w:val="24"/>
          <w:lang w:val="es-419"/>
        </w:rPr>
        <w:t xml:space="preserve"> </w:t>
      </w:r>
      <w:bookmarkStart w:id="12" w:name="_Toc226658552"/>
      <w:r w:rsidRPr="00A87E16">
        <w:rPr>
          <w:rFonts w:ascii="Times New Roman" w:hAnsi="Times New Roman" w:cs="Times New Roman"/>
          <w:color w:val="auto"/>
          <w:sz w:val="24"/>
          <w:szCs w:val="24"/>
          <w:lang w:val="es-419"/>
        </w:rPr>
        <w:t>Conclusiones</w:t>
      </w:r>
      <w:bookmarkEnd w:id="12"/>
    </w:p>
    <w:p w14:paraId="0254E7CB" w14:textId="715CDFCD" w:rsidR="002D2EB2" w:rsidRPr="00A87E16" w:rsidRDefault="002D2EB2"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El proyecto DMPark demuestra cómo las técnicas de Data Mining y Machine Learning pueden aplicarse para resolver problemas cotidianos como la gestión del estacionamiento.</w:t>
      </w:r>
    </w:p>
    <w:p w14:paraId="5F5D5743" w14:textId="6DFF02A9" w:rsidR="002D2EB2" w:rsidRPr="00A87E16" w:rsidRDefault="002D2EB2" w:rsidP="008847D3">
      <w:pPr>
        <w:spacing w:line="360" w:lineRule="auto"/>
        <w:rPr>
          <w:rFonts w:ascii="Times New Roman" w:hAnsi="Times New Roman" w:cs="Times New Roman"/>
          <w:sz w:val="24"/>
          <w:szCs w:val="24"/>
          <w:lang w:val="es-419"/>
        </w:rPr>
      </w:pPr>
      <w:r w:rsidRPr="00A87E16">
        <w:rPr>
          <w:rFonts w:ascii="Times New Roman" w:hAnsi="Times New Roman" w:cs="Times New Roman"/>
          <w:sz w:val="24"/>
          <w:szCs w:val="24"/>
          <w:lang w:val="es-419"/>
        </w:rPr>
        <w:t>Además, evidencia la integración efectiva entre modelos predictivos y aplicaciones web, ofreciendo una solución funcional.</w:t>
      </w:r>
    </w:p>
    <w:p w14:paraId="6F163311" w14:textId="5A51F3B2" w:rsidR="00A87E16" w:rsidRDefault="00A87E16" w:rsidP="00A87E16">
      <w:pPr>
        <w:pStyle w:val="Heading2"/>
        <w:numPr>
          <w:ilvl w:val="0"/>
          <w:numId w:val="12"/>
        </w:numPr>
        <w:rPr>
          <w:rFonts w:ascii="Times New Roman" w:hAnsi="Times New Roman" w:cs="Times New Roman"/>
          <w:color w:val="auto"/>
          <w:sz w:val="24"/>
          <w:szCs w:val="24"/>
          <w:lang w:val="es-419"/>
        </w:rPr>
      </w:pPr>
      <w:bookmarkStart w:id="13" w:name="_Toc226658553"/>
      <w:r w:rsidRPr="00A87E16">
        <w:rPr>
          <w:rFonts w:ascii="Times New Roman" w:hAnsi="Times New Roman" w:cs="Times New Roman"/>
          <w:color w:val="auto"/>
          <w:sz w:val="24"/>
          <w:szCs w:val="24"/>
          <w:lang w:val="es-419"/>
        </w:rPr>
        <w:t>URL</w:t>
      </w:r>
      <w:r>
        <w:rPr>
          <w:rFonts w:ascii="Times New Roman" w:hAnsi="Times New Roman" w:cs="Times New Roman"/>
          <w:color w:val="auto"/>
          <w:sz w:val="24"/>
          <w:szCs w:val="24"/>
          <w:lang w:val="es-419"/>
        </w:rPr>
        <w:t xml:space="preserve"> GitHub</w:t>
      </w:r>
      <w:bookmarkEnd w:id="13"/>
    </w:p>
    <w:p w14:paraId="0EA5B976" w14:textId="77777777" w:rsidR="00A87E16" w:rsidRPr="00A87E16" w:rsidRDefault="00A87E16" w:rsidP="00A87E16">
      <w:pPr>
        <w:rPr>
          <w:lang w:val="es-419"/>
        </w:rPr>
      </w:pPr>
    </w:p>
    <w:p w14:paraId="64BE6317" w14:textId="605EE98B" w:rsidR="00A87E16" w:rsidRPr="00A87E16" w:rsidRDefault="00A87E16" w:rsidP="00A87E16">
      <w:pPr>
        <w:rPr>
          <w:lang w:val="es-419"/>
        </w:rPr>
      </w:pPr>
      <w:hyperlink r:id="rId6" w:history="1">
        <w:r w:rsidRPr="0094292F">
          <w:rPr>
            <w:rStyle w:val="Hyperlink"/>
            <w:lang w:val="es-419"/>
          </w:rPr>
          <w:t>https://github.com/Migatte-Yk/DMPark.git</w:t>
        </w:r>
      </w:hyperlink>
      <w:r>
        <w:rPr>
          <w:lang w:val="es-419"/>
        </w:rPr>
        <w:t xml:space="preserve"> </w:t>
      </w:r>
    </w:p>
    <w:p w14:paraId="040A405C" w14:textId="77777777" w:rsidR="00A87E16" w:rsidRDefault="00A87E16" w:rsidP="00A87E16">
      <w:pPr>
        <w:rPr>
          <w:rFonts w:ascii="Times New Roman" w:hAnsi="Times New Roman" w:cs="Times New Roman"/>
          <w:sz w:val="24"/>
          <w:szCs w:val="24"/>
          <w:lang w:val="es-419"/>
        </w:rPr>
      </w:pPr>
    </w:p>
    <w:p w14:paraId="19579669" w14:textId="77777777" w:rsidR="00A87E16" w:rsidRPr="00A87E16" w:rsidRDefault="00A87E16" w:rsidP="00A87E16">
      <w:pPr>
        <w:rPr>
          <w:rFonts w:ascii="Times New Roman" w:hAnsi="Times New Roman" w:cs="Times New Roman"/>
          <w:sz w:val="24"/>
          <w:szCs w:val="24"/>
          <w:lang w:val="es-419"/>
        </w:rPr>
      </w:pPr>
    </w:p>
    <w:sectPr w:rsidR="00A87E16" w:rsidRPr="00A87E1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46030"/>
    <w:multiLevelType w:val="hybridMultilevel"/>
    <w:tmpl w:val="D506BEB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1C692402"/>
    <w:multiLevelType w:val="hybridMultilevel"/>
    <w:tmpl w:val="50008A30"/>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1" w15:restartNumberingAfterBreak="0">
    <w:nsid w:val="1D131AFB"/>
    <w:multiLevelType w:val="multilevel"/>
    <w:tmpl w:val="84D45CAA"/>
    <w:lvl w:ilvl="0">
      <w:start w:val="1"/>
      <w:numFmt w:val="upperRoman"/>
      <w:lvlText w:val="%1."/>
      <w:lvlJc w:val="righ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426838"/>
    <w:multiLevelType w:val="hybridMultilevel"/>
    <w:tmpl w:val="DC02E73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1F53707E"/>
    <w:multiLevelType w:val="multilevel"/>
    <w:tmpl w:val="D268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0660B"/>
    <w:multiLevelType w:val="hybridMultilevel"/>
    <w:tmpl w:val="C5CA63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6B0283"/>
    <w:multiLevelType w:val="multilevel"/>
    <w:tmpl w:val="D7765FE8"/>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9E08E7"/>
    <w:multiLevelType w:val="multilevel"/>
    <w:tmpl w:val="FAF2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4253F"/>
    <w:multiLevelType w:val="hybridMultilevel"/>
    <w:tmpl w:val="9D6241A2"/>
    <w:lvl w:ilvl="0" w:tplc="B9BAA22A">
      <w:start w:val="1"/>
      <w:numFmt w:val="bullet"/>
      <w:lvlText w:val="-"/>
      <w:lvlJc w:val="left"/>
      <w:pPr>
        <w:ind w:left="720" w:hanging="360"/>
      </w:pPr>
      <w:rPr>
        <w:rFonts w:ascii="Cambria" w:eastAsiaTheme="minorEastAsia" w:hAnsi="Cambria"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3B0C6B09"/>
    <w:multiLevelType w:val="multilevel"/>
    <w:tmpl w:val="2892B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E05295"/>
    <w:multiLevelType w:val="multilevel"/>
    <w:tmpl w:val="BF92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76B18"/>
    <w:multiLevelType w:val="multilevel"/>
    <w:tmpl w:val="31D07470"/>
    <w:lvl w:ilvl="0">
      <w:start w:val="1"/>
      <w:numFmt w:val="upp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8F52B4"/>
    <w:multiLevelType w:val="multilevel"/>
    <w:tmpl w:val="302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B2642"/>
    <w:multiLevelType w:val="hybridMultilevel"/>
    <w:tmpl w:val="44A86ABA"/>
    <w:lvl w:ilvl="0" w:tplc="3FB685AA">
      <w:start w:val="1"/>
      <w:numFmt w:val="decimal"/>
      <w:lvlText w:val="%1."/>
      <w:lvlJc w:val="left"/>
      <w:pPr>
        <w:ind w:left="720" w:hanging="360"/>
      </w:pPr>
      <w:rPr>
        <w:rFonts w:hint="default"/>
        <w:b/>
        <w:sz w:val="24"/>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 w15:restartNumberingAfterBreak="0">
    <w:nsid w:val="58A21245"/>
    <w:multiLevelType w:val="hybridMultilevel"/>
    <w:tmpl w:val="2FB6D286"/>
    <w:lvl w:ilvl="0" w:tplc="580A0013">
      <w:start w:val="1"/>
      <w:numFmt w:val="upperRoman"/>
      <w:lvlText w:val="%1."/>
      <w:lvlJc w:val="right"/>
      <w:pPr>
        <w:ind w:left="720" w:hanging="360"/>
      </w:p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4" w15:restartNumberingAfterBreak="0">
    <w:nsid w:val="593C1CD1"/>
    <w:multiLevelType w:val="hybridMultilevel"/>
    <w:tmpl w:val="014ABFC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 w15:restartNumberingAfterBreak="0">
    <w:nsid w:val="5DD16037"/>
    <w:multiLevelType w:val="multilevel"/>
    <w:tmpl w:val="C58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507FC"/>
    <w:multiLevelType w:val="multilevel"/>
    <w:tmpl w:val="D82E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42ADC"/>
    <w:multiLevelType w:val="multilevel"/>
    <w:tmpl w:val="DE248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F82E76"/>
    <w:multiLevelType w:val="hybridMultilevel"/>
    <w:tmpl w:val="5C98AC34"/>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9" w15:restartNumberingAfterBreak="0">
    <w:nsid w:val="75D53A8F"/>
    <w:multiLevelType w:val="multilevel"/>
    <w:tmpl w:val="8A2E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10F60"/>
    <w:multiLevelType w:val="multilevel"/>
    <w:tmpl w:val="0198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C21E8"/>
    <w:multiLevelType w:val="hybridMultilevel"/>
    <w:tmpl w:val="F6AA877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7FE53FEE"/>
    <w:multiLevelType w:val="hybridMultilevel"/>
    <w:tmpl w:val="DF30C80E"/>
    <w:lvl w:ilvl="0" w:tplc="3ED4D48C">
      <w:start w:val="1"/>
      <w:numFmt w:val="decimal"/>
      <w:lvlText w:val="%1."/>
      <w:lvlJc w:val="left"/>
      <w:pPr>
        <w:ind w:left="720" w:hanging="360"/>
      </w:pPr>
      <w:rPr>
        <w:rFonts w:hint="default"/>
        <w:color w:val="auto"/>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395934862">
    <w:abstractNumId w:val="8"/>
  </w:num>
  <w:num w:numId="2" w16cid:durableId="900991211">
    <w:abstractNumId w:val="6"/>
  </w:num>
  <w:num w:numId="3" w16cid:durableId="1089471117">
    <w:abstractNumId w:val="5"/>
  </w:num>
  <w:num w:numId="4" w16cid:durableId="1391424021">
    <w:abstractNumId w:val="4"/>
  </w:num>
  <w:num w:numId="5" w16cid:durableId="1570189099">
    <w:abstractNumId w:val="7"/>
  </w:num>
  <w:num w:numId="6" w16cid:durableId="724989068">
    <w:abstractNumId w:val="3"/>
  </w:num>
  <w:num w:numId="7" w16cid:durableId="156725725">
    <w:abstractNumId w:val="2"/>
  </w:num>
  <w:num w:numId="8" w16cid:durableId="1570000106">
    <w:abstractNumId w:val="1"/>
  </w:num>
  <w:num w:numId="9" w16cid:durableId="830874303">
    <w:abstractNumId w:val="0"/>
  </w:num>
  <w:num w:numId="10" w16cid:durableId="501163417">
    <w:abstractNumId w:val="22"/>
  </w:num>
  <w:num w:numId="11" w16cid:durableId="1563053831">
    <w:abstractNumId w:val="24"/>
  </w:num>
  <w:num w:numId="12" w16cid:durableId="2129855239">
    <w:abstractNumId w:val="32"/>
  </w:num>
  <w:num w:numId="13" w16cid:durableId="1680696679">
    <w:abstractNumId w:val="17"/>
  </w:num>
  <w:num w:numId="14" w16cid:durableId="695350864">
    <w:abstractNumId w:val="25"/>
  </w:num>
  <w:num w:numId="15" w16cid:durableId="1405450848">
    <w:abstractNumId w:val="9"/>
  </w:num>
  <w:num w:numId="16" w16cid:durableId="718094137">
    <w:abstractNumId w:val="26"/>
  </w:num>
  <w:num w:numId="17" w16cid:durableId="1176115292">
    <w:abstractNumId w:val="19"/>
  </w:num>
  <w:num w:numId="18" w16cid:durableId="415589068">
    <w:abstractNumId w:val="30"/>
  </w:num>
  <w:num w:numId="19" w16cid:durableId="912591745">
    <w:abstractNumId w:val="16"/>
  </w:num>
  <w:num w:numId="20" w16cid:durableId="442918285">
    <w:abstractNumId w:val="21"/>
  </w:num>
  <w:num w:numId="21" w16cid:durableId="173152804">
    <w:abstractNumId w:val="31"/>
  </w:num>
  <w:num w:numId="22" w16cid:durableId="809057411">
    <w:abstractNumId w:val="12"/>
  </w:num>
  <w:num w:numId="23" w16cid:durableId="1094133404">
    <w:abstractNumId w:val="28"/>
  </w:num>
  <w:num w:numId="24" w16cid:durableId="2139177331">
    <w:abstractNumId w:val="27"/>
  </w:num>
  <w:num w:numId="25" w16cid:durableId="40791568">
    <w:abstractNumId w:val="15"/>
  </w:num>
  <w:num w:numId="26" w16cid:durableId="1221793497">
    <w:abstractNumId w:val="11"/>
  </w:num>
  <w:num w:numId="27" w16cid:durableId="236982707">
    <w:abstractNumId w:val="18"/>
  </w:num>
  <w:num w:numId="28" w16cid:durableId="1238050805">
    <w:abstractNumId w:val="20"/>
  </w:num>
  <w:num w:numId="29" w16cid:durableId="1905211634">
    <w:abstractNumId w:val="23"/>
  </w:num>
  <w:num w:numId="30" w16cid:durableId="1242834095">
    <w:abstractNumId w:val="13"/>
  </w:num>
  <w:num w:numId="31" w16cid:durableId="1414670447">
    <w:abstractNumId w:val="29"/>
  </w:num>
  <w:num w:numId="32" w16cid:durableId="118647351">
    <w:abstractNumId w:val="10"/>
  </w:num>
  <w:num w:numId="33" w16cid:durableId="388213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45C"/>
    <w:rsid w:val="0029639D"/>
    <w:rsid w:val="002D2EB2"/>
    <w:rsid w:val="00326F90"/>
    <w:rsid w:val="00747114"/>
    <w:rsid w:val="00884394"/>
    <w:rsid w:val="008847D3"/>
    <w:rsid w:val="00A87E16"/>
    <w:rsid w:val="00AA1D8D"/>
    <w:rsid w:val="00B47730"/>
    <w:rsid w:val="00CB0664"/>
    <w:rsid w:val="00D62FB3"/>
    <w:rsid w:val="00D91B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8E9E3"/>
  <w14:defaultImageDpi w14:val="300"/>
  <w15:docId w15:val="{370EFEC9-1A4E-4CAD-A97C-37C77A892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847D3"/>
    <w:pPr>
      <w:tabs>
        <w:tab w:val="left" w:pos="720"/>
        <w:tab w:val="right" w:leader="dot" w:pos="9350"/>
      </w:tabs>
      <w:spacing w:after="100" w:line="360" w:lineRule="auto"/>
      <w:ind w:left="220"/>
    </w:pPr>
  </w:style>
  <w:style w:type="character" w:styleId="Hyperlink">
    <w:name w:val="Hyperlink"/>
    <w:basedOn w:val="DefaultParagraphFont"/>
    <w:uiPriority w:val="99"/>
    <w:unhideWhenUsed/>
    <w:rsid w:val="002D2EB2"/>
    <w:rPr>
      <w:color w:val="0000FF" w:themeColor="hyperlink"/>
      <w:u w:val="single"/>
    </w:rPr>
  </w:style>
  <w:style w:type="character" w:styleId="UnresolvedMention">
    <w:name w:val="Unresolved Mention"/>
    <w:basedOn w:val="DefaultParagraphFont"/>
    <w:uiPriority w:val="99"/>
    <w:semiHidden/>
    <w:unhideWhenUsed/>
    <w:rsid w:val="00A87E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igatte-Yk/DMPark.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960</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DAVID MAHETE CARRASCO</cp:lastModifiedBy>
  <cp:revision>5</cp:revision>
  <cp:lastPrinted>2026-04-10T01:22:00Z</cp:lastPrinted>
  <dcterms:created xsi:type="dcterms:W3CDTF">2013-12-23T23:15:00Z</dcterms:created>
  <dcterms:modified xsi:type="dcterms:W3CDTF">2026-04-10T01:26:00Z</dcterms:modified>
  <cp:category/>
</cp:coreProperties>
</file>